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824C" w14:textId="649931B8" w:rsidR="00343D96" w:rsidRPr="00343D96" w:rsidRDefault="00000000" w:rsidP="00343D96">
      <w:pPr>
        <w:pStyle w:val="Ttulo"/>
        <w:spacing w:after="0"/>
        <w:jc w:val="center"/>
        <w:rPr>
          <w:sz w:val="48"/>
          <w:szCs w:val="48"/>
          <w:lang w:val="pt-BR"/>
        </w:rPr>
      </w:pPr>
      <w:r w:rsidRPr="00343D96">
        <w:rPr>
          <w:sz w:val="48"/>
          <w:szCs w:val="48"/>
          <w:lang w:val="pt-BR"/>
        </w:rPr>
        <w:t xml:space="preserve">Documentação do </w:t>
      </w:r>
      <w:r w:rsidR="006A180E">
        <w:rPr>
          <w:sz w:val="48"/>
          <w:szCs w:val="48"/>
          <w:lang w:val="pt-BR"/>
        </w:rPr>
        <w:t>Projeto Final</w:t>
      </w:r>
    </w:p>
    <w:p w14:paraId="05437801" w14:textId="67125F09" w:rsidR="002B3E2A" w:rsidRPr="00343D96" w:rsidRDefault="00343D96" w:rsidP="00343D96">
      <w:pPr>
        <w:pStyle w:val="Ttulo"/>
        <w:spacing w:after="0"/>
        <w:jc w:val="center"/>
        <w:rPr>
          <w:sz w:val="48"/>
          <w:szCs w:val="48"/>
          <w:lang w:val="pt-BR"/>
        </w:rPr>
      </w:pPr>
      <w:r w:rsidRPr="00343D96">
        <w:rPr>
          <w:sz w:val="48"/>
          <w:szCs w:val="48"/>
          <w:lang w:val="pt-BR"/>
        </w:rPr>
        <w:t>Módulo de HTML5 e CSS3</w:t>
      </w:r>
    </w:p>
    <w:p w14:paraId="4E0FB443" w14:textId="504BDF8A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t xml:space="preserve">1. </w:t>
      </w:r>
      <w:r w:rsidR="00343D96">
        <w:rPr>
          <w:lang w:val="pt-BR"/>
        </w:rPr>
        <w:t>Objetivo Geral</w:t>
      </w:r>
    </w:p>
    <w:p w14:paraId="5CF469D6" w14:textId="77777777" w:rsidR="009016AC" w:rsidRPr="009016AC" w:rsidRDefault="009016AC">
      <w:pPr>
        <w:pStyle w:val="Ttulo1"/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Desenvolver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uma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plataforma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de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gerenciamento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de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tarefas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pessoal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com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uma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interface moderna e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vibrante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utilizando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gram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a</w:t>
      </w:r>
      <w:proofErr w:type="gram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estética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Violet Neon. O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objetivo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é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oferecer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uma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experiência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de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usuário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(UX)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engajadora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e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lúdica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facilitando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gram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a</w:t>
      </w:r>
      <w:proofErr w:type="gram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organização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de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rotinas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através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de um layout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intuitivo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totalmente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responsivo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e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acessível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focado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em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jovens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profissionais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e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estudantes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que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buscam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produtividade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 xml:space="preserve"> com um design </w:t>
      </w:r>
      <w:proofErr w:type="spellStart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criativo</w:t>
      </w:r>
      <w:proofErr w:type="spellEnd"/>
      <w:r w:rsidRPr="009016AC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.</w:t>
      </w:r>
    </w:p>
    <w:p w14:paraId="5FABA3CC" w14:textId="51E1C2A1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t>2. Identificação do Projeto</w:t>
      </w:r>
    </w:p>
    <w:p w14:paraId="56B7B3E2" w14:textId="775505EE" w:rsidR="002B3E2A" w:rsidRPr="00343D96" w:rsidRDefault="00000000">
      <w:pPr>
        <w:rPr>
          <w:lang w:val="pt-BR"/>
        </w:rPr>
      </w:pPr>
      <w:r w:rsidRPr="00343D96">
        <w:rPr>
          <w:lang w:val="pt-BR"/>
        </w:rPr>
        <w:t xml:space="preserve">Nome do projeto: </w:t>
      </w:r>
      <w:r w:rsidR="00BA54A9">
        <w:rPr>
          <w:lang w:val="pt-BR"/>
        </w:rPr>
        <w:t xml:space="preserve"> </w:t>
      </w:r>
      <w:r w:rsidR="0042784C">
        <w:rPr>
          <w:lang w:val="pt-BR"/>
        </w:rPr>
        <w:t>Sistema de Gerenciamento de Tarefas</w:t>
      </w:r>
    </w:p>
    <w:p w14:paraId="607CB8B8" w14:textId="257CD00C" w:rsidR="002B3E2A" w:rsidRPr="00343D96" w:rsidRDefault="00000000">
      <w:pPr>
        <w:rPr>
          <w:lang w:val="pt-BR"/>
        </w:rPr>
      </w:pPr>
      <w:r w:rsidRPr="00343D96">
        <w:rPr>
          <w:lang w:val="pt-BR"/>
        </w:rPr>
        <w:t xml:space="preserve">Equipe (nomes e RA): </w:t>
      </w:r>
      <w:r w:rsidR="00BA54A9">
        <w:rPr>
          <w:lang w:val="pt-BR"/>
        </w:rPr>
        <w:t>Annabely Andrade Vieira</w:t>
      </w:r>
    </w:p>
    <w:p w14:paraId="2BC75FF5" w14:textId="68A45862" w:rsidR="002B3E2A" w:rsidRPr="00343D96" w:rsidRDefault="00000000">
      <w:pPr>
        <w:rPr>
          <w:lang w:val="pt-BR"/>
        </w:rPr>
      </w:pPr>
      <w:r w:rsidRPr="00343D96">
        <w:rPr>
          <w:lang w:val="pt-BR"/>
        </w:rPr>
        <w:t xml:space="preserve">Repositório (URL): </w:t>
      </w:r>
      <w:hyperlink r:id="rId8" w:history="1">
        <w:r w:rsidR="009016AC" w:rsidRPr="0073636C">
          <w:rPr>
            <w:rStyle w:val="Hyperlink"/>
            <w:lang w:val="pt-BR"/>
          </w:rPr>
          <w:t>https://github.com/annabely0/Projeto-Final.git</w:t>
        </w:r>
      </w:hyperlink>
      <w:r w:rsidR="009016AC">
        <w:rPr>
          <w:lang w:val="pt-BR"/>
        </w:rPr>
        <w:t xml:space="preserve"> </w:t>
      </w:r>
    </w:p>
    <w:p w14:paraId="1AB9102D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Página publicada (URL): _________________________</w:t>
      </w:r>
    </w:p>
    <w:p w14:paraId="48AE3D7A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Resumo (2–3 linhas sobre o problema e a solução):</w:t>
      </w:r>
    </w:p>
    <w:p w14:paraId="4CB804E2" w14:textId="2A88BC39" w:rsidR="002B3E2A" w:rsidRPr="00343D96" w:rsidRDefault="00BA54A9">
      <w:pPr>
        <w:rPr>
          <w:lang w:val="pt-BR"/>
        </w:rPr>
      </w:pPr>
      <w:proofErr w:type="spellStart"/>
      <w:r w:rsidRPr="00BA54A9">
        <w:t>Muitos</w:t>
      </w:r>
      <w:proofErr w:type="spellEnd"/>
      <w:r w:rsidRPr="00BA54A9">
        <w:t xml:space="preserve"> </w:t>
      </w:r>
      <w:proofErr w:type="spellStart"/>
      <w:r w:rsidRPr="00BA54A9">
        <w:t>usuários</w:t>
      </w:r>
      <w:proofErr w:type="spellEnd"/>
      <w:r w:rsidRPr="00BA54A9">
        <w:t xml:space="preserve"> </w:t>
      </w:r>
      <w:proofErr w:type="spellStart"/>
      <w:r w:rsidRPr="00BA54A9">
        <w:t>enfrentam</w:t>
      </w:r>
      <w:proofErr w:type="spellEnd"/>
      <w:r w:rsidRPr="00BA54A9">
        <w:t xml:space="preserve"> </w:t>
      </w:r>
      <w:proofErr w:type="spellStart"/>
      <w:r w:rsidRPr="00BA54A9">
        <w:t>dificuldades</w:t>
      </w:r>
      <w:proofErr w:type="spellEnd"/>
      <w:r w:rsidRPr="00BA54A9">
        <w:t xml:space="preserve"> </w:t>
      </w:r>
      <w:proofErr w:type="spellStart"/>
      <w:r w:rsidRPr="00BA54A9">
        <w:t>na</w:t>
      </w:r>
      <w:proofErr w:type="spellEnd"/>
      <w:r w:rsidRPr="00BA54A9">
        <w:t xml:space="preserve"> </w:t>
      </w:r>
      <w:proofErr w:type="spellStart"/>
      <w:r w:rsidRPr="00BA54A9">
        <w:t>organização</w:t>
      </w:r>
      <w:proofErr w:type="spellEnd"/>
      <w:r w:rsidRPr="00BA54A9">
        <w:t xml:space="preserve"> de </w:t>
      </w:r>
      <w:proofErr w:type="spellStart"/>
      <w:r w:rsidRPr="00BA54A9">
        <w:t>demandas</w:t>
      </w:r>
      <w:proofErr w:type="spellEnd"/>
      <w:r w:rsidRPr="00BA54A9">
        <w:t xml:space="preserve"> </w:t>
      </w:r>
      <w:proofErr w:type="spellStart"/>
      <w:r w:rsidRPr="00BA54A9">
        <w:t>diárias</w:t>
      </w:r>
      <w:proofErr w:type="spellEnd"/>
      <w:r w:rsidRPr="00BA54A9">
        <w:t xml:space="preserve"> </w:t>
      </w:r>
      <w:proofErr w:type="spellStart"/>
      <w:r w:rsidRPr="00BA54A9">
        <w:t>devido</w:t>
      </w:r>
      <w:proofErr w:type="spellEnd"/>
      <w:r w:rsidRPr="00BA54A9">
        <w:t xml:space="preserve"> à </w:t>
      </w:r>
      <w:proofErr w:type="spellStart"/>
      <w:r w:rsidRPr="00BA54A9">
        <w:t>falta</w:t>
      </w:r>
      <w:proofErr w:type="spellEnd"/>
      <w:r w:rsidRPr="00BA54A9">
        <w:t xml:space="preserve"> de ferramentas </w:t>
      </w:r>
      <w:proofErr w:type="spellStart"/>
      <w:r w:rsidRPr="00BA54A9">
        <w:t>centralizadas</w:t>
      </w:r>
      <w:proofErr w:type="spellEnd"/>
      <w:r w:rsidRPr="00BA54A9">
        <w:t xml:space="preserve"> e </w:t>
      </w:r>
      <w:proofErr w:type="spellStart"/>
      <w:r w:rsidRPr="00BA54A9">
        <w:t>intuitivas</w:t>
      </w:r>
      <w:proofErr w:type="spellEnd"/>
      <w:r w:rsidRPr="00BA54A9">
        <w:t xml:space="preserve">. O </w:t>
      </w:r>
      <w:proofErr w:type="spellStart"/>
      <w:r w:rsidRPr="00BA54A9">
        <w:t>sistema</w:t>
      </w:r>
      <w:proofErr w:type="spellEnd"/>
      <w:r w:rsidRPr="00BA54A9">
        <w:t xml:space="preserve"> </w:t>
      </w:r>
      <w:proofErr w:type="spellStart"/>
      <w:r w:rsidRPr="00BA54A9">
        <w:t>proposto</w:t>
      </w:r>
      <w:proofErr w:type="spellEnd"/>
      <w:r w:rsidRPr="00BA54A9">
        <w:t xml:space="preserve"> </w:t>
      </w:r>
      <w:proofErr w:type="spellStart"/>
      <w:r w:rsidRPr="00BA54A9">
        <w:t>soluciona</w:t>
      </w:r>
      <w:proofErr w:type="spellEnd"/>
      <w:r w:rsidRPr="00BA54A9">
        <w:t xml:space="preserve"> esse </w:t>
      </w:r>
      <w:proofErr w:type="spellStart"/>
      <w:r w:rsidRPr="00BA54A9">
        <w:t>problema</w:t>
      </w:r>
      <w:proofErr w:type="spellEnd"/>
      <w:r w:rsidRPr="00BA54A9">
        <w:t xml:space="preserve"> </w:t>
      </w:r>
      <w:proofErr w:type="spellStart"/>
      <w:r w:rsidRPr="00BA54A9">
        <w:t>ao</w:t>
      </w:r>
      <w:proofErr w:type="spellEnd"/>
      <w:r w:rsidRPr="00BA54A9">
        <w:t xml:space="preserve"> </w:t>
      </w:r>
      <w:proofErr w:type="spellStart"/>
      <w:r w:rsidRPr="00BA54A9">
        <w:t>oferecer</w:t>
      </w:r>
      <w:proofErr w:type="spellEnd"/>
      <w:r w:rsidRPr="00BA54A9">
        <w:t xml:space="preserve"> </w:t>
      </w:r>
      <w:proofErr w:type="spellStart"/>
      <w:r w:rsidRPr="00BA54A9">
        <w:t>uma</w:t>
      </w:r>
      <w:proofErr w:type="spellEnd"/>
      <w:r w:rsidRPr="00BA54A9">
        <w:t xml:space="preserve"> </w:t>
      </w:r>
      <w:proofErr w:type="spellStart"/>
      <w:r w:rsidRPr="00BA54A9">
        <w:t>plataforma</w:t>
      </w:r>
      <w:proofErr w:type="spellEnd"/>
      <w:r w:rsidRPr="00BA54A9">
        <w:t xml:space="preserve"> de </w:t>
      </w:r>
      <w:proofErr w:type="spellStart"/>
      <w:r w:rsidRPr="00BA54A9">
        <w:t>gerenciamento</w:t>
      </w:r>
      <w:proofErr w:type="spellEnd"/>
      <w:r w:rsidRPr="00BA54A9">
        <w:t xml:space="preserve"> de </w:t>
      </w:r>
      <w:proofErr w:type="spellStart"/>
      <w:r w:rsidRPr="00BA54A9">
        <w:t>tarefas</w:t>
      </w:r>
      <w:proofErr w:type="spellEnd"/>
      <w:r w:rsidRPr="00BA54A9">
        <w:t xml:space="preserve"> </w:t>
      </w:r>
      <w:proofErr w:type="spellStart"/>
      <w:r w:rsidRPr="00BA54A9">
        <w:t>que</w:t>
      </w:r>
      <w:proofErr w:type="spellEnd"/>
      <w:r w:rsidRPr="00BA54A9">
        <w:t xml:space="preserve"> </w:t>
      </w:r>
      <w:proofErr w:type="spellStart"/>
      <w:r w:rsidRPr="00BA54A9">
        <w:t>permite</w:t>
      </w:r>
      <w:proofErr w:type="spellEnd"/>
      <w:r w:rsidRPr="00BA54A9">
        <w:t xml:space="preserve"> o </w:t>
      </w:r>
      <w:proofErr w:type="spellStart"/>
      <w:r w:rsidRPr="00BA54A9">
        <w:t>controle</w:t>
      </w:r>
      <w:proofErr w:type="spellEnd"/>
      <w:r w:rsidRPr="00BA54A9">
        <w:t xml:space="preserve"> </w:t>
      </w:r>
      <w:proofErr w:type="spellStart"/>
      <w:r w:rsidRPr="00BA54A9">
        <w:t>completo</w:t>
      </w:r>
      <w:proofErr w:type="spellEnd"/>
      <w:r w:rsidRPr="00BA54A9">
        <w:t xml:space="preserve"> do </w:t>
      </w:r>
      <w:proofErr w:type="spellStart"/>
      <w:r w:rsidRPr="00BA54A9">
        <w:t>ciclo</w:t>
      </w:r>
      <w:proofErr w:type="spellEnd"/>
      <w:r w:rsidRPr="00BA54A9">
        <w:t xml:space="preserve"> de </w:t>
      </w:r>
      <w:proofErr w:type="spellStart"/>
      <w:r w:rsidRPr="00BA54A9">
        <w:t>vida</w:t>
      </w:r>
      <w:proofErr w:type="spellEnd"/>
      <w:r w:rsidRPr="00BA54A9">
        <w:t xml:space="preserve"> das </w:t>
      </w:r>
      <w:proofErr w:type="spellStart"/>
      <w:r w:rsidRPr="00BA54A9">
        <w:t>atividades</w:t>
      </w:r>
      <w:proofErr w:type="spellEnd"/>
      <w:r w:rsidRPr="00BA54A9">
        <w:t xml:space="preserve">, </w:t>
      </w:r>
      <w:proofErr w:type="spellStart"/>
      <w:r w:rsidRPr="00BA54A9">
        <w:t>desde</w:t>
      </w:r>
      <w:proofErr w:type="spellEnd"/>
      <w:r w:rsidRPr="00BA54A9">
        <w:t xml:space="preserve"> o </w:t>
      </w:r>
      <w:proofErr w:type="spellStart"/>
      <w:r w:rsidRPr="00BA54A9">
        <w:t>cadastro</w:t>
      </w:r>
      <w:proofErr w:type="spellEnd"/>
      <w:r w:rsidRPr="00BA54A9">
        <w:t xml:space="preserve"> </w:t>
      </w:r>
      <w:proofErr w:type="spellStart"/>
      <w:r w:rsidRPr="00BA54A9">
        <w:t>até</w:t>
      </w:r>
      <w:proofErr w:type="spellEnd"/>
      <w:r w:rsidRPr="00BA54A9">
        <w:t xml:space="preserve"> a </w:t>
      </w:r>
      <w:proofErr w:type="spellStart"/>
      <w:r w:rsidRPr="00BA54A9">
        <w:t>conclusão</w:t>
      </w:r>
      <w:proofErr w:type="spellEnd"/>
      <w:r w:rsidRPr="00BA54A9">
        <w:t xml:space="preserve">, </w:t>
      </w:r>
      <w:proofErr w:type="spellStart"/>
      <w:r w:rsidRPr="00BA54A9">
        <w:t>em</w:t>
      </w:r>
      <w:proofErr w:type="spellEnd"/>
      <w:r w:rsidRPr="00BA54A9">
        <w:t xml:space="preserve"> </w:t>
      </w:r>
      <w:proofErr w:type="spellStart"/>
      <w:r w:rsidRPr="00BA54A9">
        <w:t>uma</w:t>
      </w:r>
      <w:proofErr w:type="spellEnd"/>
      <w:r w:rsidRPr="00BA54A9">
        <w:t xml:space="preserve"> interface de </w:t>
      </w:r>
      <w:proofErr w:type="spellStart"/>
      <w:r w:rsidRPr="00BA54A9">
        <w:t>alta</w:t>
      </w:r>
      <w:proofErr w:type="spellEnd"/>
      <w:r w:rsidRPr="00BA54A9">
        <w:t xml:space="preserve"> </w:t>
      </w:r>
      <w:proofErr w:type="spellStart"/>
      <w:r w:rsidRPr="00BA54A9">
        <w:t>legibilidade</w:t>
      </w:r>
      <w:proofErr w:type="spellEnd"/>
      <w:r w:rsidRPr="00BA54A9">
        <w:t>.</w:t>
      </w:r>
    </w:p>
    <w:p w14:paraId="4AA030F6" w14:textId="77777777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t>3. Arquitetura de Informação e Páginas</w:t>
      </w:r>
    </w:p>
    <w:p w14:paraId="7E83258E" w14:textId="77777777" w:rsidR="002B3E2A" w:rsidRPr="007A668B" w:rsidRDefault="00000000">
      <w:pPr>
        <w:rPr>
          <w:color w:val="000000" w:themeColor="text1"/>
          <w:lang w:val="pt-BR"/>
        </w:rPr>
      </w:pPr>
      <w:r w:rsidRPr="007A668B">
        <w:rPr>
          <w:color w:val="000000" w:themeColor="text1"/>
          <w:lang w:val="pt-BR"/>
        </w:rPr>
        <w:t>Estrutura de diretórios (recomendado):</w:t>
      </w:r>
    </w:p>
    <w:p w14:paraId="39D35B87" w14:textId="77777777" w:rsidR="007A668B" w:rsidRPr="007A668B" w:rsidRDefault="007A668B" w:rsidP="007A668B">
      <w:pPr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7A668B">
        <w:rPr>
          <w:rFonts w:ascii="Courier New" w:eastAsia="Courier New" w:hAnsi="Courier New"/>
          <w:color w:val="000000" w:themeColor="text1"/>
          <w:sz w:val="18"/>
          <w:lang w:val="pt-BR"/>
        </w:rPr>
        <w:t>/</w:t>
      </w:r>
    </w:p>
    <w:p w14:paraId="7C6B1F15" w14:textId="77777777" w:rsidR="007A668B" w:rsidRPr="007A668B" w:rsidRDefault="007A668B" w:rsidP="007A668B">
      <w:pPr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7A668B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|-- index.html       </w:t>
      </w:r>
      <w:proofErr w:type="gramStart"/>
      <w:r w:rsidRPr="007A668B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(</w:t>
      </w:r>
      <w:proofErr w:type="gramEnd"/>
      <w:r w:rsidRPr="007A668B">
        <w:rPr>
          <w:rFonts w:ascii="Courier New" w:eastAsia="Courier New" w:hAnsi="Courier New"/>
          <w:color w:val="000000" w:themeColor="text1"/>
          <w:sz w:val="18"/>
          <w:lang w:val="pt-BR"/>
        </w:rPr>
        <w:t>Página de Login)</w:t>
      </w:r>
    </w:p>
    <w:p w14:paraId="34946F0D" w14:textId="77777777" w:rsidR="007A668B" w:rsidRPr="007A668B" w:rsidRDefault="007A668B" w:rsidP="007A668B">
      <w:pPr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7A668B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|-- cadastro.html    </w:t>
      </w:r>
      <w:proofErr w:type="gramStart"/>
      <w:r w:rsidRPr="007A668B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(</w:t>
      </w:r>
      <w:proofErr w:type="gramEnd"/>
      <w:r w:rsidRPr="007A668B">
        <w:rPr>
          <w:rFonts w:ascii="Courier New" w:eastAsia="Courier New" w:hAnsi="Courier New"/>
          <w:color w:val="000000" w:themeColor="text1"/>
          <w:sz w:val="18"/>
          <w:lang w:val="pt-BR"/>
        </w:rPr>
        <w:t>Página de Cadastro de usuário)</w:t>
      </w:r>
    </w:p>
    <w:p w14:paraId="3D751A78" w14:textId="77777777" w:rsidR="007A668B" w:rsidRPr="007A668B" w:rsidRDefault="007A668B" w:rsidP="007A668B">
      <w:pPr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7A668B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|-- dashboard.html   </w:t>
      </w:r>
      <w:proofErr w:type="gramStart"/>
      <w:r w:rsidRPr="007A668B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(</w:t>
      </w:r>
      <w:proofErr w:type="gramEnd"/>
      <w:r w:rsidRPr="007A668B">
        <w:rPr>
          <w:rFonts w:ascii="Courier New" w:eastAsia="Courier New" w:hAnsi="Courier New"/>
          <w:color w:val="000000" w:themeColor="text1"/>
          <w:sz w:val="18"/>
          <w:lang w:val="pt-BR"/>
        </w:rPr>
        <w:t>Painel principal com a lista de tarefas)</w:t>
      </w:r>
    </w:p>
    <w:p w14:paraId="508531C7" w14:textId="77777777" w:rsidR="007A668B" w:rsidRPr="007A668B" w:rsidRDefault="007A668B" w:rsidP="007A668B">
      <w:pPr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7A668B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|-- detalhes.html    </w:t>
      </w:r>
      <w:proofErr w:type="gramStart"/>
      <w:r w:rsidRPr="007A668B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(</w:t>
      </w:r>
      <w:proofErr w:type="gramEnd"/>
      <w:r w:rsidRPr="007A668B">
        <w:rPr>
          <w:rFonts w:ascii="Courier New" w:eastAsia="Courier New" w:hAnsi="Courier New"/>
          <w:color w:val="000000" w:themeColor="text1"/>
          <w:sz w:val="18"/>
          <w:lang w:val="pt-BR"/>
        </w:rPr>
        <w:t>Página com informações completas da tarefa)</w:t>
      </w:r>
    </w:p>
    <w:p w14:paraId="20D38460" w14:textId="77777777" w:rsidR="007A668B" w:rsidRPr="007A668B" w:rsidRDefault="007A668B" w:rsidP="007A668B">
      <w:pPr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7A668B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|-- criar.html       </w:t>
      </w:r>
      <w:proofErr w:type="gramStart"/>
      <w:r w:rsidRPr="007A668B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(</w:t>
      </w:r>
      <w:proofErr w:type="gramEnd"/>
      <w:r w:rsidRPr="007A668B">
        <w:rPr>
          <w:rFonts w:ascii="Courier New" w:eastAsia="Courier New" w:hAnsi="Courier New"/>
          <w:color w:val="000000" w:themeColor="text1"/>
          <w:sz w:val="18"/>
          <w:lang w:val="pt-BR"/>
        </w:rPr>
        <w:t>Formulário para nova tarefa)</w:t>
      </w:r>
    </w:p>
    <w:p w14:paraId="6D8A0B9F" w14:textId="77777777" w:rsidR="007A668B" w:rsidRPr="007A668B" w:rsidRDefault="007A668B" w:rsidP="007A668B">
      <w:pPr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7A668B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|-- editar.html      </w:t>
      </w:r>
      <w:proofErr w:type="gramStart"/>
      <w:r w:rsidRPr="007A668B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(</w:t>
      </w:r>
      <w:proofErr w:type="gramEnd"/>
      <w:r w:rsidRPr="007A668B">
        <w:rPr>
          <w:rFonts w:ascii="Courier New" w:eastAsia="Courier New" w:hAnsi="Courier New"/>
          <w:color w:val="000000" w:themeColor="text1"/>
          <w:sz w:val="18"/>
          <w:lang w:val="pt-BR"/>
        </w:rPr>
        <w:t>Formulário de edição)</w:t>
      </w:r>
    </w:p>
    <w:p w14:paraId="5F65AF56" w14:textId="2CEE56A2" w:rsidR="007A668B" w:rsidRPr="007A668B" w:rsidRDefault="007A668B" w:rsidP="007A668B">
      <w:pPr>
        <w:rPr>
          <w:rFonts w:ascii="Courier New" w:eastAsia="Courier New" w:hAnsi="Courier New"/>
          <w:color w:val="000000" w:themeColor="text1"/>
          <w:sz w:val="18"/>
          <w:lang w:val="pt-BR"/>
        </w:rPr>
      </w:pPr>
      <w:r w:rsidRPr="007A668B">
        <w:rPr>
          <w:rFonts w:ascii="Courier New" w:eastAsia="Courier New" w:hAnsi="Courier New"/>
          <w:color w:val="000000" w:themeColor="text1"/>
          <w:sz w:val="18"/>
          <w:lang w:val="pt-BR"/>
        </w:rPr>
        <w:lastRenderedPageBreak/>
        <w:t xml:space="preserve">|-- style.css        </w:t>
      </w:r>
      <w:proofErr w:type="gramStart"/>
      <w:r w:rsidRPr="007A668B">
        <w:rPr>
          <w:rFonts w:ascii="Courier New" w:eastAsia="Courier New" w:hAnsi="Courier New"/>
          <w:color w:val="000000" w:themeColor="text1"/>
          <w:sz w:val="18"/>
          <w:lang w:val="pt-BR"/>
        </w:rPr>
        <w:t xml:space="preserve">   (</w:t>
      </w:r>
      <w:proofErr w:type="gramEnd"/>
      <w:r w:rsidRPr="007A668B">
        <w:rPr>
          <w:rFonts w:ascii="Courier New" w:eastAsia="Courier New" w:hAnsi="Courier New"/>
          <w:color w:val="000000" w:themeColor="text1"/>
          <w:sz w:val="18"/>
          <w:lang w:val="pt-BR"/>
        </w:rPr>
        <w:t>Arquivo central de estilos/CSS)</w:t>
      </w:r>
    </w:p>
    <w:p w14:paraId="6FFC8B34" w14:textId="77777777" w:rsidR="007A668B" w:rsidRDefault="007A668B" w:rsidP="007A668B">
      <w:pPr>
        <w:rPr>
          <w:rFonts w:ascii="Courier New" w:eastAsia="Courier New" w:hAnsi="Courier New"/>
          <w:color w:val="EE0000"/>
          <w:sz w:val="18"/>
          <w:lang w:val="pt-BR"/>
        </w:rPr>
      </w:pPr>
    </w:p>
    <w:p w14:paraId="57F2E372" w14:textId="77777777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t>4. Requisitos</w:t>
      </w:r>
    </w:p>
    <w:p w14:paraId="1C0C6535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Requisitos funcionais (o site deve...):</w:t>
      </w:r>
    </w:p>
    <w:p w14:paraId="22935F19" w14:textId="1173374A" w:rsidR="002B3E2A" w:rsidRPr="00343D96" w:rsidRDefault="00000000">
      <w:pPr>
        <w:rPr>
          <w:lang w:val="pt-BR"/>
        </w:rPr>
      </w:pPr>
      <w:r w:rsidRPr="00343D96">
        <w:rPr>
          <w:lang w:val="pt-BR"/>
        </w:rPr>
        <w:t xml:space="preserve">1) </w:t>
      </w:r>
      <w:proofErr w:type="spellStart"/>
      <w:r w:rsidR="007A668B" w:rsidRPr="007A668B">
        <w:t>Autenticação</w:t>
      </w:r>
      <w:proofErr w:type="spellEnd"/>
      <w:r w:rsidR="007A668B" w:rsidRPr="007A668B">
        <w:t xml:space="preserve"> de </w:t>
      </w:r>
      <w:proofErr w:type="spellStart"/>
      <w:r w:rsidR="007A668B" w:rsidRPr="007A668B">
        <w:t>Usuário</w:t>
      </w:r>
      <w:proofErr w:type="spellEnd"/>
    </w:p>
    <w:p w14:paraId="0AB40871" w14:textId="27504516" w:rsidR="002B3E2A" w:rsidRPr="00343D96" w:rsidRDefault="00000000">
      <w:pPr>
        <w:rPr>
          <w:lang w:val="pt-BR"/>
        </w:rPr>
      </w:pPr>
      <w:r w:rsidRPr="00343D96">
        <w:rPr>
          <w:lang w:val="pt-BR"/>
        </w:rPr>
        <w:t xml:space="preserve">2) </w:t>
      </w:r>
      <w:proofErr w:type="spellStart"/>
      <w:r w:rsidR="007A668B" w:rsidRPr="007A668B">
        <w:t>Gerenciamento</w:t>
      </w:r>
      <w:proofErr w:type="spellEnd"/>
      <w:r w:rsidR="007A668B" w:rsidRPr="007A668B">
        <w:t xml:space="preserve"> de </w:t>
      </w:r>
      <w:proofErr w:type="spellStart"/>
      <w:r w:rsidR="007A668B" w:rsidRPr="007A668B">
        <w:t>Tarefas</w:t>
      </w:r>
      <w:proofErr w:type="spellEnd"/>
    </w:p>
    <w:p w14:paraId="37B4A008" w14:textId="164A3179" w:rsidR="002B3E2A" w:rsidRPr="00343D96" w:rsidRDefault="00000000">
      <w:pPr>
        <w:rPr>
          <w:lang w:val="pt-BR"/>
        </w:rPr>
      </w:pPr>
      <w:r w:rsidRPr="00343D96">
        <w:rPr>
          <w:lang w:val="pt-BR"/>
        </w:rPr>
        <w:t xml:space="preserve">3) </w:t>
      </w:r>
      <w:proofErr w:type="spellStart"/>
      <w:r w:rsidR="007A668B" w:rsidRPr="007A668B">
        <w:t>Visualização</w:t>
      </w:r>
      <w:proofErr w:type="spellEnd"/>
      <w:r w:rsidR="007A668B" w:rsidRPr="007A668B">
        <w:t xml:space="preserve"> </w:t>
      </w:r>
      <w:proofErr w:type="spellStart"/>
      <w:r w:rsidR="007A668B" w:rsidRPr="007A668B">
        <w:t>Detalhada</w:t>
      </w:r>
      <w:proofErr w:type="spellEnd"/>
    </w:p>
    <w:p w14:paraId="276C299A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 xml:space="preserve">Requisitos não funcionais (acessibilidade, desempenho, usabilidade, </w:t>
      </w:r>
      <w:proofErr w:type="gramStart"/>
      <w:r w:rsidRPr="00343D96">
        <w:rPr>
          <w:lang w:val="pt-BR"/>
        </w:rPr>
        <w:t>SEO, etc.</w:t>
      </w:r>
      <w:proofErr w:type="gramEnd"/>
      <w:r w:rsidRPr="00343D96">
        <w:rPr>
          <w:lang w:val="pt-BR"/>
        </w:rPr>
        <w:t>):</w:t>
      </w:r>
    </w:p>
    <w:p w14:paraId="7B84B27D" w14:textId="7D245EF6" w:rsidR="002B3E2A" w:rsidRPr="00343D96" w:rsidRDefault="00000000">
      <w:pPr>
        <w:rPr>
          <w:lang w:val="pt-BR"/>
        </w:rPr>
      </w:pPr>
      <w:r w:rsidRPr="00343D96">
        <w:rPr>
          <w:lang w:val="pt-BR"/>
        </w:rPr>
        <w:t xml:space="preserve">1) </w:t>
      </w:r>
      <w:proofErr w:type="spellStart"/>
      <w:r w:rsidR="007A668B" w:rsidRPr="007A668B">
        <w:t>Usabilidade</w:t>
      </w:r>
      <w:proofErr w:type="spellEnd"/>
      <w:r w:rsidR="007A668B" w:rsidRPr="007A668B">
        <w:t xml:space="preserve"> e Design</w:t>
      </w:r>
    </w:p>
    <w:p w14:paraId="2CC0526F" w14:textId="1B39DEF3" w:rsidR="002B3E2A" w:rsidRPr="00343D96" w:rsidRDefault="00000000">
      <w:pPr>
        <w:rPr>
          <w:lang w:val="pt-BR"/>
        </w:rPr>
      </w:pPr>
      <w:r w:rsidRPr="00343D96">
        <w:rPr>
          <w:lang w:val="pt-BR"/>
        </w:rPr>
        <w:t xml:space="preserve">2) </w:t>
      </w:r>
      <w:proofErr w:type="spellStart"/>
      <w:r w:rsidR="007A668B" w:rsidRPr="007A668B">
        <w:t>Responsividade</w:t>
      </w:r>
      <w:proofErr w:type="spellEnd"/>
    </w:p>
    <w:p w14:paraId="69272AE3" w14:textId="6810039A" w:rsidR="002B3E2A" w:rsidRPr="00343D96" w:rsidRDefault="00000000">
      <w:pPr>
        <w:rPr>
          <w:lang w:val="pt-BR"/>
        </w:rPr>
      </w:pPr>
      <w:r w:rsidRPr="00343D96">
        <w:rPr>
          <w:lang w:val="pt-BR"/>
        </w:rPr>
        <w:t xml:space="preserve">3) </w:t>
      </w:r>
      <w:proofErr w:type="spellStart"/>
      <w:r w:rsidR="007A668B" w:rsidRPr="007A668B">
        <w:t>Desempenho</w:t>
      </w:r>
      <w:proofErr w:type="spellEnd"/>
      <w:r w:rsidR="007A668B" w:rsidRPr="007A668B">
        <w:t xml:space="preserve"> e </w:t>
      </w:r>
      <w:proofErr w:type="spellStart"/>
      <w:r w:rsidR="007A668B" w:rsidRPr="007A668B">
        <w:t>Organização</w:t>
      </w:r>
      <w:proofErr w:type="spellEnd"/>
    </w:p>
    <w:p w14:paraId="1EA53A02" w14:textId="77777777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t>5. Informações Técnicas — HTML5</w:t>
      </w:r>
    </w:p>
    <w:p w14:paraId="43AF15A6" w14:textId="77777777" w:rsidR="002B3E2A" w:rsidRPr="009016AC" w:rsidRDefault="00000000">
      <w:pPr>
        <w:rPr>
          <w:color w:val="000000" w:themeColor="text1"/>
          <w:lang w:val="pt-BR"/>
        </w:rPr>
      </w:pPr>
      <w:proofErr w:type="spellStart"/>
      <w:r w:rsidRPr="009016AC">
        <w:rPr>
          <w:color w:val="000000" w:themeColor="text1"/>
          <w:lang w:val="pt-BR"/>
        </w:rPr>
        <w:t>Boilerplate</w:t>
      </w:r>
      <w:proofErr w:type="spellEnd"/>
      <w:r w:rsidRPr="009016AC">
        <w:rPr>
          <w:color w:val="000000" w:themeColor="text1"/>
          <w:lang w:val="pt-BR"/>
        </w:rPr>
        <w:t xml:space="preserve"> mínimo com semântica básica, </w:t>
      </w:r>
      <w:proofErr w:type="spellStart"/>
      <w:r w:rsidRPr="009016AC">
        <w:rPr>
          <w:color w:val="000000" w:themeColor="text1"/>
          <w:lang w:val="pt-BR"/>
        </w:rPr>
        <w:t>viewport</w:t>
      </w:r>
      <w:proofErr w:type="spellEnd"/>
      <w:r w:rsidRPr="009016AC">
        <w:rPr>
          <w:color w:val="000000" w:themeColor="text1"/>
          <w:lang w:val="pt-BR"/>
        </w:rPr>
        <w:t xml:space="preserve"> e link de estilos:</w:t>
      </w:r>
    </w:p>
    <w:p w14:paraId="62D584A1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&lt;!DOCTYPE </w:t>
      </w:r>
      <w:proofErr w:type="spellStart"/>
      <w:r w:rsidRPr="009016AC">
        <w:rPr>
          <w:color w:val="000000" w:themeColor="text1"/>
          <w:lang w:val="pt-BR"/>
        </w:rPr>
        <w:t>html</w:t>
      </w:r>
      <w:proofErr w:type="spellEnd"/>
      <w:r w:rsidRPr="009016AC">
        <w:rPr>
          <w:color w:val="000000" w:themeColor="text1"/>
          <w:lang w:val="pt-BR"/>
        </w:rPr>
        <w:t>&gt;</w:t>
      </w:r>
    </w:p>
    <w:p w14:paraId="344DF2C0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>&lt;</w:t>
      </w:r>
      <w:proofErr w:type="spellStart"/>
      <w:r w:rsidRPr="009016AC">
        <w:rPr>
          <w:color w:val="000000" w:themeColor="text1"/>
          <w:lang w:val="pt-BR"/>
        </w:rPr>
        <w:t>html</w:t>
      </w:r>
      <w:proofErr w:type="spellEnd"/>
      <w:r w:rsidRPr="009016AC">
        <w:rPr>
          <w:color w:val="000000" w:themeColor="text1"/>
          <w:lang w:val="pt-BR"/>
        </w:rPr>
        <w:t xml:space="preserve"> </w:t>
      </w:r>
      <w:proofErr w:type="spellStart"/>
      <w:r w:rsidRPr="009016AC">
        <w:rPr>
          <w:color w:val="000000" w:themeColor="text1"/>
          <w:lang w:val="pt-BR"/>
        </w:rPr>
        <w:t>lang</w:t>
      </w:r>
      <w:proofErr w:type="spellEnd"/>
      <w:r w:rsidRPr="009016AC">
        <w:rPr>
          <w:color w:val="000000" w:themeColor="text1"/>
          <w:lang w:val="pt-BR"/>
        </w:rPr>
        <w:t>="</w:t>
      </w:r>
      <w:proofErr w:type="spellStart"/>
      <w:r w:rsidRPr="009016AC">
        <w:rPr>
          <w:color w:val="000000" w:themeColor="text1"/>
          <w:lang w:val="pt-BR"/>
        </w:rPr>
        <w:t>pt-br</w:t>
      </w:r>
      <w:proofErr w:type="spellEnd"/>
      <w:r w:rsidRPr="009016AC">
        <w:rPr>
          <w:color w:val="000000" w:themeColor="text1"/>
          <w:lang w:val="pt-BR"/>
        </w:rPr>
        <w:t>"&gt;</w:t>
      </w:r>
    </w:p>
    <w:p w14:paraId="2D66768F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>&lt;</w:t>
      </w:r>
      <w:proofErr w:type="spellStart"/>
      <w:r w:rsidRPr="009016AC">
        <w:rPr>
          <w:color w:val="000000" w:themeColor="text1"/>
          <w:lang w:val="pt-BR"/>
        </w:rPr>
        <w:t>head</w:t>
      </w:r>
      <w:proofErr w:type="spellEnd"/>
      <w:r w:rsidRPr="009016AC">
        <w:rPr>
          <w:color w:val="000000" w:themeColor="text1"/>
          <w:lang w:val="pt-BR"/>
        </w:rPr>
        <w:t>&gt;</w:t>
      </w:r>
    </w:p>
    <w:p w14:paraId="4EDF1860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&lt;meta </w:t>
      </w:r>
      <w:proofErr w:type="spellStart"/>
      <w:r w:rsidRPr="009016AC">
        <w:rPr>
          <w:color w:val="000000" w:themeColor="text1"/>
          <w:lang w:val="pt-BR"/>
        </w:rPr>
        <w:t>charset</w:t>
      </w:r>
      <w:proofErr w:type="spellEnd"/>
      <w:r w:rsidRPr="009016AC">
        <w:rPr>
          <w:color w:val="000000" w:themeColor="text1"/>
          <w:lang w:val="pt-BR"/>
        </w:rPr>
        <w:t>="UTF-8"&gt;</w:t>
      </w:r>
    </w:p>
    <w:p w14:paraId="5FB6FF34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&lt;meta </w:t>
      </w:r>
      <w:proofErr w:type="spellStart"/>
      <w:r w:rsidRPr="009016AC">
        <w:rPr>
          <w:color w:val="000000" w:themeColor="text1"/>
          <w:lang w:val="pt-BR"/>
        </w:rPr>
        <w:t>name</w:t>
      </w:r>
      <w:proofErr w:type="spellEnd"/>
      <w:r w:rsidRPr="009016AC">
        <w:rPr>
          <w:color w:val="000000" w:themeColor="text1"/>
          <w:lang w:val="pt-BR"/>
        </w:rPr>
        <w:t>="</w:t>
      </w:r>
      <w:proofErr w:type="spellStart"/>
      <w:r w:rsidRPr="009016AC">
        <w:rPr>
          <w:color w:val="000000" w:themeColor="text1"/>
          <w:lang w:val="pt-BR"/>
        </w:rPr>
        <w:t>viewport</w:t>
      </w:r>
      <w:proofErr w:type="spellEnd"/>
      <w:r w:rsidRPr="009016AC">
        <w:rPr>
          <w:color w:val="000000" w:themeColor="text1"/>
          <w:lang w:val="pt-BR"/>
        </w:rPr>
        <w:t xml:space="preserve">" </w:t>
      </w:r>
      <w:proofErr w:type="spellStart"/>
      <w:r w:rsidRPr="009016AC">
        <w:rPr>
          <w:color w:val="000000" w:themeColor="text1"/>
          <w:lang w:val="pt-BR"/>
        </w:rPr>
        <w:t>content</w:t>
      </w:r>
      <w:proofErr w:type="spellEnd"/>
      <w:r w:rsidRPr="009016AC">
        <w:rPr>
          <w:color w:val="000000" w:themeColor="text1"/>
          <w:lang w:val="pt-BR"/>
        </w:rPr>
        <w:t>="</w:t>
      </w:r>
      <w:proofErr w:type="spellStart"/>
      <w:r w:rsidRPr="009016AC">
        <w:rPr>
          <w:color w:val="000000" w:themeColor="text1"/>
          <w:lang w:val="pt-BR"/>
        </w:rPr>
        <w:t>width</w:t>
      </w:r>
      <w:proofErr w:type="spellEnd"/>
      <w:r w:rsidRPr="009016AC">
        <w:rPr>
          <w:color w:val="000000" w:themeColor="text1"/>
          <w:lang w:val="pt-BR"/>
        </w:rPr>
        <w:t>=device-</w:t>
      </w:r>
      <w:proofErr w:type="spellStart"/>
      <w:r w:rsidRPr="009016AC">
        <w:rPr>
          <w:color w:val="000000" w:themeColor="text1"/>
          <w:lang w:val="pt-BR"/>
        </w:rPr>
        <w:t>width</w:t>
      </w:r>
      <w:proofErr w:type="spellEnd"/>
      <w:r w:rsidRPr="009016AC">
        <w:rPr>
          <w:color w:val="000000" w:themeColor="text1"/>
          <w:lang w:val="pt-BR"/>
        </w:rPr>
        <w:t xml:space="preserve">, </w:t>
      </w:r>
      <w:proofErr w:type="spellStart"/>
      <w:r w:rsidRPr="009016AC">
        <w:rPr>
          <w:color w:val="000000" w:themeColor="text1"/>
          <w:lang w:val="pt-BR"/>
        </w:rPr>
        <w:t>initial-scale</w:t>
      </w:r>
      <w:proofErr w:type="spellEnd"/>
      <w:r w:rsidRPr="009016AC">
        <w:rPr>
          <w:color w:val="000000" w:themeColor="text1"/>
          <w:lang w:val="pt-BR"/>
        </w:rPr>
        <w:t>=1.0"&gt;</w:t>
      </w:r>
    </w:p>
    <w:p w14:paraId="0A69500D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&lt;link </w:t>
      </w:r>
      <w:proofErr w:type="spellStart"/>
      <w:r w:rsidRPr="009016AC">
        <w:rPr>
          <w:color w:val="000000" w:themeColor="text1"/>
          <w:lang w:val="pt-BR"/>
        </w:rPr>
        <w:t>rel</w:t>
      </w:r>
      <w:proofErr w:type="spellEnd"/>
      <w:r w:rsidRPr="009016AC">
        <w:rPr>
          <w:color w:val="000000" w:themeColor="text1"/>
          <w:lang w:val="pt-BR"/>
        </w:rPr>
        <w:t>="</w:t>
      </w:r>
      <w:proofErr w:type="spellStart"/>
      <w:r w:rsidRPr="009016AC">
        <w:rPr>
          <w:color w:val="000000" w:themeColor="text1"/>
          <w:lang w:val="pt-BR"/>
        </w:rPr>
        <w:t>stylesheet</w:t>
      </w:r>
      <w:proofErr w:type="spellEnd"/>
      <w:r w:rsidRPr="009016AC">
        <w:rPr>
          <w:color w:val="000000" w:themeColor="text1"/>
          <w:lang w:val="pt-BR"/>
        </w:rPr>
        <w:t xml:space="preserve">" </w:t>
      </w:r>
      <w:proofErr w:type="spellStart"/>
      <w:r w:rsidRPr="009016AC">
        <w:rPr>
          <w:color w:val="000000" w:themeColor="text1"/>
          <w:lang w:val="pt-BR"/>
        </w:rPr>
        <w:t>href</w:t>
      </w:r>
      <w:proofErr w:type="spellEnd"/>
      <w:r w:rsidRPr="009016AC">
        <w:rPr>
          <w:color w:val="000000" w:themeColor="text1"/>
          <w:lang w:val="pt-BR"/>
        </w:rPr>
        <w:t>="style.css"&gt;</w:t>
      </w:r>
    </w:p>
    <w:p w14:paraId="0530B441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&lt;</w:t>
      </w:r>
      <w:proofErr w:type="spellStart"/>
      <w:r w:rsidRPr="009016AC">
        <w:rPr>
          <w:color w:val="000000" w:themeColor="text1"/>
          <w:lang w:val="pt-BR"/>
        </w:rPr>
        <w:t>title</w:t>
      </w:r>
      <w:proofErr w:type="spellEnd"/>
      <w:r w:rsidRPr="009016AC">
        <w:rPr>
          <w:color w:val="000000" w:themeColor="text1"/>
          <w:lang w:val="pt-BR"/>
        </w:rPr>
        <w:t>&gt;Dashboard - Minhas Tarefas&lt;/</w:t>
      </w:r>
      <w:proofErr w:type="spellStart"/>
      <w:r w:rsidRPr="009016AC">
        <w:rPr>
          <w:color w:val="000000" w:themeColor="text1"/>
          <w:lang w:val="pt-BR"/>
        </w:rPr>
        <w:t>title</w:t>
      </w:r>
      <w:proofErr w:type="spellEnd"/>
      <w:r w:rsidRPr="009016AC">
        <w:rPr>
          <w:color w:val="000000" w:themeColor="text1"/>
          <w:lang w:val="pt-BR"/>
        </w:rPr>
        <w:t>&gt;</w:t>
      </w:r>
    </w:p>
    <w:p w14:paraId="387FD790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>&lt;/</w:t>
      </w:r>
      <w:proofErr w:type="spellStart"/>
      <w:r w:rsidRPr="009016AC">
        <w:rPr>
          <w:color w:val="000000" w:themeColor="text1"/>
          <w:lang w:val="pt-BR"/>
        </w:rPr>
        <w:t>head</w:t>
      </w:r>
      <w:proofErr w:type="spellEnd"/>
      <w:r w:rsidRPr="009016AC">
        <w:rPr>
          <w:color w:val="000000" w:themeColor="text1"/>
          <w:lang w:val="pt-BR"/>
        </w:rPr>
        <w:t>&gt;</w:t>
      </w:r>
    </w:p>
    <w:p w14:paraId="1B7D80C3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>&lt;body&gt;</w:t>
      </w:r>
    </w:p>
    <w:p w14:paraId="38C17D53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&lt;</w:t>
      </w:r>
      <w:proofErr w:type="spellStart"/>
      <w:r w:rsidRPr="009016AC">
        <w:rPr>
          <w:color w:val="000000" w:themeColor="text1"/>
          <w:lang w:val="pt-BR"/>
        </w:rPr>
        <w:t>div</w:t>
      </w:r>
      <w:proofErr w:type="spellEnd"/>
      <w:r w:rsidRPr="009016AC">
        <w:rPr>
          <w:color w:val="000000" w:themeColor="text1"/>
          <w:lang w:val="pt-BR"/>
        </w:rPr>
        <w:t xml:space="preserve"> </w:t>
      </w:r>
      <w:proofErr w:type="spellStart"/>
      <w:r w:rsidRPr="009016AC">
        <w:rPr>
          <w:color w:val="000000" w:themeColor="text1"/>
          <w:lang w:val="pt-BR"/>
        </w:rPr>
        <w:t>class</w:t>
      </w:r>
      <w:proofErr w:type="spellEnd"/>
      <w:r w:rsidRPr="009016AC">
        <w:rPr>
          <w:color w:val="000000" w:themeColor="text1"/>
          <w:lang w:val="pt-BR"/>
        </w:rPr>
        <w:t>="dashboard-container"&gt;</w:t>
      </w:r>
    </w:p>
    <w:p w14:paraId="71F1B3BD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    &lt;header </w:t>
      </w:r>
      <w:proofErr w:type="spellStart"/>
      <w:r w:rsidRPr="009016AC">
        <w:rPr>
          <w:color w:val="000000" w:themeColor="text1"/>
          <w:lang w:val="pt-BR"/>
        </w:rPr>
        <w:t>class</w:t>
      </w:r>
      <w:proofErr w:type="spellEnd"/>
      <w:r w:rsidRPr="009016AC">
        <w:rPr>
          <w:color w:val="000000" w:themeColor="text1"/>
          <w:lang w:val="pt-BR"/>
        </w:rPr>
        <w:t>="header-</w:t>
      </w:r>
      <w:proofErr w:type="spellStart"/>
      <w:r w:rsidRPr="009016AC">
        <w:rPr>
          <w:color w:val="000000" w:themeColor="text1"/>
          <w:lang w:val="pt-BR"/>
        </w:rPr>
        <w:t>row</w:t>
      </w:r>
      <w:proofErr w:type="spellEnd"/>
      <w:r w:rsidRPr="009016AC">
        <w:rPr>
          <w:color w:val="000000" w:themeColor="text1"/>
          <w:lang w:val="pt-BR"/>
        </w:rPr>
        <w:t>"&gt;</w:t>
      </w:r>
    </w:p>
    <w:p w14:paraId="60894AA6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        &lt;h1&gt;Minhas &lt;</w:t>
      </w:r>
      <w:proofErr w:type="spellStart"/>
      <w:r w:rsidRPr="009016AC">
        <w:rPr>
          <w:color w:val="000000" w:themeColor="text1"/>
          <w:lang w:val="pt-BR"/>
        </w:rPr>
        <w:t>span</w:t>
      </w:r>
      <w:proofErr w:type="spellEnd"/>
      <w:r w:rsidRPr="009016AC">
        <w:rPr>
          <w:color w:val="000000" w:themeColor="text1"/>
          <w:lang w:val="pt-BR"/>
        </w:rPr>
        <w:t xml:space="preserve"> </w:t>
      </w:r>
      <w:proofErr w:type="spellStart"/>
      <w:r w:rsidRPr="009016AC">
        <w:rPr>
          <w:color w:val="000000" w:themeColor="text1"/>
          <w:lang w:val="pt-BR"/>
        </w:rPr>
        <w:t>style</w:t>
      </w:r>
      <w:proofErr w:type="spellEnd"/>
      <w:r w:rsidRPr="009016AC">
        <w:rPr>
          <w:color w:val="000000" w:themeColor="text1"/>
          <w:lang w:val="pt-BR"/>
        </w:rPr>
        <w:t xml:space="preserve">="color: </w:t>
      </w:r>
      <w:proofErr w:type="gramStart"/>
      <w:r w:rsidRPr="009016AC">
        <w:rPr>
          <w:color w:val="000000" w:themeColor="text1"/>
          <w:lang w:val="pt-BR"/>
        </w:rPr>
        <w:t>var(</w:t>
      </w:r>
      <w:proofErr w:type="gramEnd"/>
      <w:r w:rsidRPr="009016AC">
        <w:rPr>
          <w:color w:val="000000" w:themeColor="text1"/>
          <w:lang w:val="pt-BR"/>
        </w:rPr>
        <w:t>--</w:t>
      </w:r>
      <w:proofErr w:type="spellStart"/>
      <w:r w:rsidRPr="009016AC">
        <w:rPr>
          <w:color w:val="000000" w:themeColor="text1"/>
          <w:lang w:val="pt-BR"/>
        </w:rPr>
        <w:t>primary-purple</w:t>
      </w:r>
      <w:proofErr w:type="spellEnd"/>
      <w:r w:rsidRPr="009016AC">
        <w:rPr>
          <w:color w:val="000000" w:themeColor="text1"/>
          <w:lang w:val="pt-BR"/>
        </w:rPr>
        <w:t>)"&gt;Tarefas&lt;/</w:t>
      </w:r>
      <w:proofErr w:type="spellStart"/>
      <w:r w:rsidRPr="009016AC">
        <w:rPr>
          <w:color w:val="000000" w:themeColor="text1"/>
          <w:lang w:val="pt-BR"/>
        </w:rPr>
        <w:t>span</w:t>
      </w:r>
      <w:proofErr w:type="spellEnd"/>
      <w:r w:rsidRPr="009016AC">
        <w:rPr>
          <w:color w:val="000000" w:themeColor="text1"/>
          <w:lang w:val="pt-BR"/>
        </w:rPr>
        <w:t>&gt;&lt;/h1&gt;</w:t>
      </w:r>
    </w:p>
    <w:p w14:paraId="0E01BF37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        &lt;a </w:t>
      </w:r>
      <w:proofErr w:type="spellStart"/>
      <w:r w:rsidRPr="009016AC">
        <w:rPr>
          <w:color w:val="000000" w:themeColor="text1"/>
          <w:lang w:val="pt-BR"/>
        </w:rPr>
        <w:t>href</w:t>
      </w:r>
      <w:proofErr w:type="spellEnd"/>
      <w:r w:rsidRPr="009016AC">
        <w:rPr>
          <w:color w:val="000000" w:themeColor="text1"/>
          <w:lang w:val="pt-BR"/>
        </w:rPr>
        <w:t xml:space="preserve">="criar.html" </w:t>
      </w:r>
      <w:proofErr w:type="spellStart"/>
      <w:r w:rsidRPr="009016AC">
        <w:rPr>
          <w:color w:val="000000" w:themeColor="text1"/>
          <w:lang w:val="pt-BR"/>
        </w:rPr>
        <w:t>class</w:t>
      </w:r>
      <w:proofErr w:type="spellEnd"/>
      <w:r w:rsidRPr="009016AC">
        <w:rPr>
          <w:color w:val="000000" w:themeColor="text1"/>
          <w:lang w:val="pt-BR"/>
        </w:rPr>
        <w:t>="</w:t>
      </w:r>
      <w:proofErr w:type="spellStart"/>
      <w:r w:rsidRPr="009016AC">
        <w:rPr>
          <w:color w:val="000000" w:themeColor="text1"/>
          <w:lang w:val="pt-BR"/>
        </w:rPr>
        <w:t>btn</w:t>
      </w:r>
      <w:proofErr w:type="spellEnd"/>
      <w:r w:rsidRPr="009016AC">
        <w:rPr>
          <w:color w:val="000000" w:themeColor="text1"/>
          <w:lang w:val="pt-BR"/>
        </w:rPr>
        <w:t xml:space="preserve"> </w:t>
      </w:r>
      <w:proofErr w:type="spellStart"/>
      <w:r w:rsidRPr="009016AC">
        <w:rPr>
          <w:color w:val="000000" w:themeColor="text1"/>
          <w:lang w:val="pt-BR"/>
        </w:rPr>
        <w:t>btn-primary</w:t>
      </w:r>
      <w:proofErr w:type="spellEnd"/>
      <w:r w:rsidRPr="009016AC">
        <w:rPr>
          <w:color w:val="000000" w:themeColor="text1"/>
          <w:lang w:val="pt-BR"/>
        </w:rPr>
        <w:t>"&gt;+ Nova Tarefa&lt;/a&gt;</w:t>
      </w:r>
    </w:p>
    <w:p w14:paraId="74114C96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lastRenderedPageBreak/>
        <w:t xml:space="preserve">        &lt;/header&gt;</w:t>
      </w:r>
    </w:p>
    <w:p w14:paraId="56B40BC1" w14:textId="77777777" w:rsidR="000424E7" w:rsidRPr="009016AC" w:rsidRDefault="000424E7" w:rsidP="000424E7">
      <w:pPr>
        <w:rPr>
          <w:color w:val="000000" w:themeColor="text1"/>
          <w:lang w:val="pt-BR"/>
        </w:rPr>
      </w:pPr>
    </w:p>
    <w:p w14:paraId="5433CF4B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    &lt;</w:t>
      </w:r>
      <w:proofErr w:type="spellStart"/>
      <w:r w:rsidRPr="009016AC">
        <w:rPr>
          <w:color w:val="000000" w:themeColor="text1"/>
          <w:lang w:val="pt-BR"/>
        </w:rPr>
        <w:t>main</w:t>
      </w:r>
      <w:proofErr w:type="spellEnd"/>
      <w:r w:rsidRPr="009016AC">
        <w:rPr>
          <w:color w:val="000000" w:themeColor="text1"/>
          <w:lang w:val="pt-BR"/>
        </w:rPr>
        <w:t xml:space="preserve"> </w:t>
      </w:r>
      <w:proofErr w:type="spellStart"/>
      <w:r w:rsidRPr="009016AC">
        <w:rPr>
          <w:color w:val="000000" w:themeColor="text1"/>
          <w:lang w:val="pt-BR"/>
        </w:rPr>
        <w:t>class</w:t>
      </w:r>
      <w:proofErr w:type="spellEnd"/>
      <w:r w:rsidRPr="009016AC">
        <w:rPr>
          <w:color w:val="000000" w:themeColor="text1"/>
          <w:lang w:val="pt-BR"/>
        </w:rPr>
        <w:t>="</w:t>
      </w:r>
      <w:proofErr w:type="spellStart"/>
      <w:r w:rsidRPr="009016AC">
        <w:rPr>
          <w:color w:val="000000" w:themeColor="text1"/>
          <w:lang w:val="pt-BR"/>
        </w:rPr>
        <w:t>task</w:t>
      </w:r>
      <w:proofErr w:type="spellEnd"/>
      <w:r w:rsidRPr="009016AC">
        <w:rPr>
          <w:color w:val="000000" w:themeColor="text1"/>
          <w:lang w:val="pt-BR"/>
        </w:rPr>
        <w:t>-grid"&gt;</w:t>
      </w:r>
    </w:p>
    <w:p w14:paraId="62A44477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        &lt;</w:t>
      </w:r>
      <w:proofErr w:type="spellStart"/>
      <w:r w:rsidRPr="009016AC">
        <w:rPr>
          <w:color w:val="000000" w:themeColor="text1"/>
          <w:lang w:val="pt-BR"/>
        </w:rPr>
        <w:t>article</w:t>
      </w:r>
      <w:proofErr w:type="spellEnd"/>
      <w:r w:rsidRPr="009016AC">
        <w:rPr>
          <w:color w:val="000000" w:themeColor="text1"/>
          <w:lang w:val="pt-BR"/>
        </w:rPr>
        <w:t xml:space="preserve"> </w:t>
      </w:r>
      <w:proofErr w:type="spellStart"/>
      <w:r w:rsidRPr="009016AC">
        <w:rPr>
          <w:color w:val="000000" w:themeColor="text1"/>
          <w:lang w:val="pt-BR"/>
        </w:rPr>
        <w:t>class</w:t>
      </w:r>
      <w:proofErr w:type="spellEnd"/>
      <w:r w:rsidRPr="009016AC">
        <w:rPr>
          <w:color w:val="000000" w:themeColor="text1"/>
          <w:lang w:val="pt-BR"/>
        </w:rPr>
        <w:t>="</w:t>
      </w:r>
      <w:proofErr w:type="spellStart"/>
      <w:r w:rsidRPr="009016AC">
        <w:rPr>
          <w:color w:val="000000" w:themeColor="text1"/>
          <w:lang w:val="pt-BR"/>
        </w:rPr>
        <w:t>task</w:t>
      </w:r>
      <w:proofErr w:type="spellEnd"/>
      <w:r w:rsidRPr="009016AC">
        <w:rPr>
          <w:color w:val="000000" w:themeColor="text1"/>
          <w:lang w:val="pt-BR"/>
        </w:rPr>
        <w:t>-card"&gt;</w:t>
      </w:r>
    </w:p>
    <w:p w14:paraId="52E3695D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            &lt;</w:t>
      </w:r>
      <w:proofErr w:type="spellStart"/>
      <w:r w:rsidRPr="009016AC">
        <w:rPr>
          <w:color w:val="000000" w:themeColor="text1"/>
          <w:lang w:val="pt-BR"/>
        </w:rPr>
        <w:t>span</w:t>
      </w:r>
      <w:proofErr w:type="spellEnd"/>
      <w:r w:rsidRPr="009016AC">
        <w:rPr>
          <w:color w:val="000000" w:themeColor="text1"/>
          <w:lang w:val="pt-BR"/>
        </w:rPr>
        <w:t xml:space="preserve"> </w:t>
      </w:r>
      <w:proofErr w:type="spellStart"/>
      <w:r w:rsidRPr="009016AC">
        <w:rPr>
          <w:color w:val="000000" w:themeColor="text1"/>
          <w:lang w:val="pt-BR"/>
        </w:rPr>
        <w:t>class</w:t>
      </w:r>
      <w:proofErr w:type="spellEnd"/>
      <w:r w:rsidRPr="009016AC">
        <w:rPr>
          <w:color w:val="000000" w:themeColor="text1"/>
          <w:lang w:val="pt-BR"/>
        </w:rPr>
        <w:t>="</w:t>
      </w:r>
      <w:proofErr w:type="spellStart"/>
      <w:r w:rsidRPr="009016AC">
        <w:rPr>
          <w:color w:val="000000" w:themeColor="text1"/>
          <w:lang w:val="pt-BR"/>
        </w:rPr>
        <w:t>task-tag</w:t>
      </w:r>
      <w:proofErr w:type="spellEnd"/>
      <w:r w:rsidRPr="009016AC">
        <w:rPr>
          <w:color w:val="000000" w:themeColor="text1"/>
          <w:lang w:val="pt-BR"/>
        </w:rPr>
        <w:t>"&gt;PENDENTE&lt;/</w:t>
      </w:r>
      <w:proofErr w:type="spellStart"/>
      <w:r w:rsidRPr="009016AC">
        <w:rPr>
          <w:color w:val="000000" w:themeColor="text1"/>
          <w:lang w:val="pt-BR"/>
        </w:rPr>
        <w:t>span</w:t>
      </w:r>
      <w:proofErr w:type="spellEnd"/>
      <w:r w:rsidRPr="009016AC">
        <w:rPr>
          <w:color w:val="000000" w:themeColor="text1"/>
          <w:lang w:val="pt-BR"/>
        </w:rPr>
        <w:t>&gt;</w:t>
      </w:r>
    </w:p>
    <w:p w14:paraId="794DF058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            &lt;h3&gt;Revisar proposta comercial&lt;/h3&gt;</w:t>
      </w:r>
    </w:p>
    <w:p w14:paraId="3E0A5ED3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            &lt;p&gt;Analisar cláusulas de prazo e valores </w:t>
      </w:r>
      <w:proofErr w:type="gramStart"/>
      <w:r w:rsidRPr="009016AC">
        <w:rPr>
          <w:color w:val="000000" w:themeColor="text1"/>
          <w:lang w:val="pt-BR"/>
        </w:rPr>
        <w:t>finais.&lt;</w:t>
      </w:r>
      <w:proofErr w:type="gramEnd"/>
      <w:r w:rsidRPr="009016AC">
        <w:rPr>
          <w:color w:val="000000" w:themeColor="text1"/>
          <w:lang w:val="pt-BR"/>
        </w:rPr>
        <w:t>/p&gt;</w:t>
      </w:r>
    </w:p>
    <w:p w14:paraId="2EE48C0F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            &lt;</w:t>
      </w:r>
      <w:proofErr w:type="spellStart"/>
      <w:r w:rsidRPr="009016AC">
        <w:rPr>
          <w:color w:val="000000" w:themeColor="text1"/>
          <w:lang w:val="pt-BR"/>
        </w:rPr>
        <w:t>div</w:t>
      </w:r>
      <w:proofErr w:type="spellEnd"/>
      <w:r w:rsidRPr="009016AC">
        <w:rPr>
          <w:color w:val="000000" w:themeColor="text1"/>
          <w:lang w:val="pt-BR"/>
        </w:rPr>
        <w:t xml:space="preserve"> </w:t>
      </w:r>
      <w:proofErr w:type="spellStart"/>
      <w:r w:rsidRPr="009016AC">
        <w:rPr>
          <w:color w:val="000000" w:themeColor="text1"/>
          <w:lang w:val="pt-BR"/>
        </w:rPr>
        <w:t>class</w:t>
      </w:r>
      <w:proofErr w:type="spellEnd"/>
      <w:r w:rsidRPr="009016AC">
        <w:rPr>
          <w:color w:val="000000" w:themeColor="text1"/>
          <w:lang w:val="pt-BR"/>
        </w:rPr>
        <w:t>="card-</w:t>
      </w:r>
      <w:proofErr w:type="spellStart"/>
      <w:r w:rsidRPr="009016AC">
        <w:rPr>
          <w:color w:val="000000" w:themeColor="text1"/>
          <w:lang w:val="pt-BR"/>
        </w:rPr>
        <w:t>actions</w:t>
      </w:r>
      <w:proofErr w:type="spellEnd"/>
      <w:r w:rsidRPr="009016AC">
        <w:rPr>
          <w:color w:val="000000" w:themeColor="text1"/>
          <w:lang w:val="pt-BR"/>
        </w:rPr>
        <w:t>"&gt;</w:t>
      </w:r>
    </w:p>
    <w:p w14:paraId="10DDF943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                &lt;a </w:t>
      </w:r>
      <w:proofErr w:type="spellStart"/>
      <w:r w:rsidRPr="009016AC">
        <w:rPr>
          <w:color w:val="000000" w:themeColor="text1"/>
          <w:lang w:val="pt-BR"/>
        </w:rPr>
        <w:t>href</w:t>
      </w:r>
      <w:proofErr w:type="spellEnd"/>
      <w:r w:rsidRPr="009016AC">
        <w:rPr>
          <w:color w:val="000000" w:themeColor="text1"/>
          <w:lang w:val="pt-BR"/>
        </w:rPr>
        <w:t xml:space="preserve">="detalhes.html" </w:t>
      </w:r>
      <w:proofErr w:type="spellStart"/>
      <w:r w:rsidRPr="009016AC">
        <w:rPr>
          <w:color w:val="000000" w:themeColor="text1"/>
          <w:lang w:val="pt-BR"/>
        </w:rPr>
        <w:t>class</w:t>
      </w:r>
      <w:proofErr w:type="spellEnd"/>
      <w:r w:rsidRPr="009016AC">
        <w:rPr>
          <w:color w:val="000000" w:themeColor="text1"/>
          <w:lang w:val="pt-BR"/>
        </w:rPr>
        <w:t>="</w:t>
      </w:r>
      <w:proofErr w:type="spellStart"/>
      <w:r w:rsidRPr="009016AC">
        <w:rPr>
          <w:color w:val="000000" w:themeColor="text1"/>
          <w:lang w:val="pt-BR"/>
        </w:rPr>
        <w:t>btn</w:t>
      </w:r>
      <w:proofErr w:type="spellEnd"/>
      <w:r w:rsidRPr="009016AC">
        <w:rPr>
          <w:color w:val="000000" w:themeColor="text1"/>
          <w:lang w:val="pt-BR"/>
        </w:rPr>
        <w:t xml:space="preserve"> </w:t>
      </w:r>
      <w:proofErr w:type="spellStart"/>
      <w:r w:rsidRPr="009016AC">
        <w:rPr>
          <w:color w:val="000000" w:themeColor="text1"/>
          <w:lang w:val="pt-BR"/>
        </w:rPr>
        <w:t>btn-outline</w:t>
      </w:r>
      <w:proofErr w:type="spellEnd"/>
      <w:r w:rsidRPr="009016AC">
        <w:rPr>
          <w:color w:val="000000" w:themeColor="text1"/>
          <w:lang w:val="pt-BR"/>
        </w:rPr>
        <w:t>"&gt;Detalhes&lt;/a&gt;</w:t>
      </w:r>
    </w:p>
    <w:p w14:paraId="2EB042B4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                &lt;</w:t>
      </w:r>
      <w:proofErr w:type="spellStart"/>
      <w:r w:rsidRPr="009016AC">
        <w:rPr>
          <w:color w:val="000000" w:themeColor="text1"/>
          <w:lang w:val="pt-BR"/>
        </w:rPr>
        <w:t>button</w:t>
      </w:r>
      <w:proofErr w:type="spellEnd"/>
      <w:r w:rsidRPr="009016AC">
        <w:rPr>
          <w:color w:val="000000" w:themeColor="text1"/>
          <w:lang w:val="pt-BR"/>
        </w:rPr>
        <w:t xml:space="preserve"> </w:t>
      </w:r>
      <w:proofErr w:type="spellStart"/>
      <w:r w:rsidRPr="009016AC">
        <w:rPr>
          <w:color w:val="000000" w:themeColor="text1"/>
          <w:lang w:val="pt-BR"/>
        </w:rPr>
        <w:t>class</w:t>
      </w:r>
      <w:proofErr w:type="spellEnd"/>
      <w:r w:rsidRPr="009016AC">
        <w:rPr>
          <w:color w:val="000000" w:themeColor="text1"/>
          <w:lang w:val="pt-BR"/>
        </w:rPr>
        <w:t>="</w:t>
      </w:r>
      <w:proofErr w:type="spellStart"/>
      <w:r w:rsidRPr="009016AC">
        <w:rPr>
          <w:color w:val="000000" w:themeColor="text1"/>
          <w:lang w:val="pt-BR"/>
        </w:rPr>
        <w:t>btn</w:t>
      </w:r>
      <w:proofErr w:type="spellEnd"/>
      <w:r w:rsidRPr="009016AC">
        <w:rPr>
          <w:color w:val="000000" w:themeColor="text1"/>
          <w:lang w:val="pt-BR"/>
        </w:rPr>
        <w:t xml:space="preserve"> </w:t>
      </w:r>
      <w:proofErr w:type="spellStart"/>
      <w:r w:rsidRPr="009016AC">
        <w:rPr>
          <w:color w:val="000000" w:themeColor="text1"/>
          <w:lang w:val="pt-BR"/>
        </w:rPr>
        <w:t>btn-primary</w:t>
      </w:r>
      <w:proofErr w:type="spellEnd"/>
      <w:r w:rsidRPr="009016AC">
        <w:rPr>
          <w:color w:val="000000" w:themeColor="text1"/>
          <w:lang w:val="pt-BR"/>
        </w:rPr>
        <w:t>"&gt;Concluir&lt;/</w:t>
      </w:r>
      <w:proofErr w:type="spellStart"/>
      <w:r w:rsidRPr="009016AC">
        <w:rPr>
          <w:color w:val="000000" w:themeColor="text1"/>
          <w:lang w:val="pt-BR"/>
        </w:rPr>
        <w:t>button</w:t>
      </w:r>
      <w:proofErr w:type="spellEnd"/>
      <w:r w:rsidRPr="009016AC">
        <w:rPr>
          <w:color w:val="000000" w:themeColor="text1"/>
          <w:lang w:val="pt-BR"/>
        </w:rPr>
        <w:t>&gt;</w:t>
      </w:r>
    </w:p>
    <w:p w14:paraId="3AFBB22E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            &lt;/</w:t>
      </w:r>
      <w:proofErr w:type="spellStart"/>
      <w:r w:rsidRPr="009016AC">
        <w:rPr>
          <w:color w:val="000000" w:themeColor="text1"/>
          <w:lang w:val="pt-BR"/>
        </w:rPr>
        <w:t>div</w:t>
      </w:r>
      <w:proofErr w:type="spellEnd"/>
      <w:r w:rsidRPr="009016AC">
        <w:rPr>
          <w:color w:val="000000" w:themeColor="text1"/>
          <w:lang w:val="pt-BR"/>
        </w:rPr>
        <w:t>&gt;</w:t>
      </w:r>
    </w:p>
    <w:p w14:paraId="64EF70CA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        &lt;/</w:t>
      </w:r>
      <w:proofErr w:type="spellStart"/>
      <w:r w:rsidRPr="009016AC">
        <w:rPr>
          <w:color w:val="000000" w:themeColor="text1"/>
          <w:lang w:val="pt-BR"/>
        </w:rPr>
        <w:t>article</w:t>
      </w:r>
      <w:proofErr w:type="spellEnd"/>
      <w:r w:rsidRPr="009016AC">
        <w:rPr>
          <w:color w:val="000000" w:themeColor="text1"/>
          <w:lang w:val="pt-BR"/>
        </w:rPr>
        <w:t>&gt;</w:t>
      </w:r>
    </w:p>
    <w:p w14:paraId="50C6ECAB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    &lt;/</w:t>
      </w:r>
      <w:proofErr w:type="spellStart"/>
      <w:r w:rsidRPr="009016AC">
        <w:rPr>
          <w:color w:val="000000" w:themeColor="text1"/>
          <w:lang w:val="pt-BR"/>
        </w:rPr>
        <w:t>main</w:t>
      </w:r>
      <w:proofErr w:type="spellEnd"/>
      <w:r w:rsidRPr="009016AC">
        <w:rPr>
          <w:color w:val="000000" w:themeColor="text1"/>
          <w:lang w:val="pt-BR"/>
        </w:rPr>
        <w:t>&gt;</w:t>
      </w:r>
    </w:p>
    <w:p w14:paraId="7A723C8D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&lt;/</w:t>
      </w:r>
      <w:proofErr w:type="spellStart"/>
      <w:r w:rsidRPr="009016AC">
        <w:rPr>
          <w:color w:val="000000" w:themeColor="text1"/>
          <w:lang w:val="pt-BR"/>
        </w:rPr>
        <w:t>div</w:t>
      </w:r>
      <w:proofErr w:type="spellEnd"/>
      <w:r w:rsidRPr="009016AC">
        <w:rPr>
          <w:color w:val="000000" w:themeColor="text1"/>
          <w:lang w:val="pt-BR"/>
        </w:rPr>
        <w:t>&gt;</w:t>
      </w:r>
    </w:p>
    <w:p w14:paraId="0B89E4A9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>&lt;/body&gt;</w:t>
      </w:r>
    </w:p>
    <w:p w14:paraId="5A8AAF47" w14:textId="4415EF8D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>&lt;/</w:t>
      </w:r>
      <w:proofErr w:type="spellStart"/>
      <w:r w:rsidRPr="009016AC">
        <w:rPr>
          <w:color w:val="000000" w:themeColor="text1"/>
          <w:lang w:val="pt-BR"/>
        </w:rPr>
        <w:t>html</w:t>
      </w:r>
      <w:proofErr w:type="spellEnd"/>
      <w:r w:rsidRPr="009016AC">
        <w:rPr>
          <w:color w:val="000000" w:themeColor="text1"/>
          <w:lang w:val="pt-BR"/>
        </w:rPr>
        <w:t>&gt;</w:t>
      </w:r>
    </w:p>
    <w:p w14:paraId="78DF32C9" w14:textId="77777777" w:rsidR="000424E7" w:rsidRPr="009016AC" w:rsidRDefault="000424E7" w:rsidP="000424E7">
      <w:pPr>
        <w:rPr>
          <w:color w:val="000000" w:themeColor="text1"/>
          <w:lang w:val="pt-BR"/>
        </w:rPr>
      </w:pPr>
    </w:p>
    <w:p w14:paraId="5A03E999" w14:textId="6F97D95E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Acessibilidade e </w:t>
      </w:r>
      <w:proofErr w:type="gramStart"/>
      <w:r w:rsidRPr="009016AC">
        <w:rPr>
          <w:color w:val="000000" w:themeColor="text1"/>
          <w:lang w:val="pt-BR"/>
        </w:rPr>
        <w:t>Formulários :</w:t>
      </w:r>
      <w:proofErr w:type="gramEnd"/>
    </w:p>
    <w:p w14:paraId="234E183C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>&lt;</w:t>
      </w:r>
      <w:proofErr w:type="spellStart"/>
      <w:r w:rsidRPr="009016AC">
        <w:rPr>
          <w:color w:val="000000" w:themeColor="text1"/>
          <w:lang w:val="pt-BR"/>
        </w:rPr>
        <w:t>form</w:t>
      </w:r>
      <w:proofErr w:type="spellEnd"/>
      <w:r w:rsidRPr="009016AC">
        <w:rPr>
          <w:color w:val="000000" w:themeColor="text1"/>
          <w:lang w:val="pt-BR"/>
        </w:rPr>
        <w:t xml:space="preserve"> </w:t>
      </w:r>
      <w:proofErr w:type="spellStart"/>
      <w:r w:rsidRPr="009016AC">
        <w:rPr>
          <w:color w:val="000000" w:themeColor="text1"/>
          <w:lang w:val="pt-BR"/>
        </w:rPr>
        <w:t>action</w:t>
      </w:r>
      <w:proofErr w:type="spellEnd"/>
      <w:r w:rsidRPr="009016AC">
        <w:rPr>
          <w:color w:val="000000" w:themeColor="text1"/>
          <w:lang w:val="pt-BR"/>
        </w:rPr>
        <w:t>="dashboard.html"&gt;</w:t>
      </w:r>
    </w:p>
    <w:p w14:paraId="06047FFB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&lt;</w:t>
      </w:r>
      <w:proofErr w:type="spellStart"/>
      <w:r w:rsidRPr="009016AC">
        <w:rPr>
          <w:color w:val="000000" w:themeColor="text1"/>
          <w:lang w:val="pt-BR"/>
        </w:rPr>
        <w:t>label</w:t>
      </w:r>
      <w:proofErr w:type="spellEnd"/>
      <w:r w:rsidRPr="009016AC">
        <w:rPr>
          <w:color w:val="000000" w:themeColor="text1"/>
          <w:lang w:val="pt-BR"/>
        </w:rPr>
        <w:t xml:space="preserve"> for="</w:t>
      </w:r>
      <w:proofErr w:type="spellStart"/>
      <w:r w:rsidRPr="009016AC">
        <w:rPr>
          <w:color w:val="000000" w:themeColor="text1"/>
          <w:lang w:val="pt-BR"/>
        </w:rPr>
        <w:t>email</w:t>
      </w:r>
      <w:proofErr w:type="spellEnd"/>
      <w:r w:rsidRPr="009016AC">
        <w:rPr>
          <w:color w:val="000000" w:themeColor="text1"/>
          <w:lang w:val="pt-BR"/>
        </w:rPr>
        <w:t xml:space="preserve">" </w:t>
      </w:r>
      <w:proofErr w:type="spellStart"/>
      <w:r w:rsidRPr="009016AC">
        <w:rPr>
          <w:color w:val="000000" w:themeColor="text1"/>
          <w:lang w:val="pt-BR"/>
        </w:rPr>
        <w:t>style</w:t>
      </w:r>
      <w:proofErr w:type="spellEnd"/>
      <w:r w:rsidRPr="009016AC">
        <w:rPr>
          <w:color w:val="000000" w:themeColor="text1"/>
          <w:lang w:val="pt-BR"/>
        </w:rPr>
        <w:t xml:space="preserve">="display: </w:t>
      </w:r>
      <w:proofErr w:type="spellStart"/>
      <w:r w:rsidRPr="009016AC">
        <w:rPr>
          <w:color w:val="000000" w:themeColor="text1"/>
          <w:lang w:val="pt-BR"/>
        </w:rPr>
        <w:t>block</w:t>
      </w:r>
      <w:proofErr w:type="spellEnd"/>
      <w:r w:rsidRPr="009016AC">
        <w:rPr>
          <w:color w:val="000000" w:themeColor="text1"/>
          <w:lang w:val="pt-BR"/>
        </w:rPr>
        <w:t xml:space="preserve">; </w:t>
      </w:r>
      <w:proofErr w:type="spellStart"/>
      <w:r w:rsidRPr="009016AC">
        <w:rPr>
          <w:color w:val="000000" w:themeColor="text1"/>
          <w:lang w:val="pt-BR"/>
        </w:rPr>
        <w:t>margin-bottom</w:t>
      </w:r>
      <w:proofErr w:type="spellEnd"/>
      <w:r w:rsidRPr="009016AC">
        <w:rPr>
          <w:color w:val="000000" w:themeColor="text1"/>
          <w:lang w:val="pt-BR"/>
        </w:rPr>
        <w:t>: 5px;"&gt;E-mail&lt;/</w:t>
      </w:r>
      <w:proofErr w:type="spellStart"/>
      <w:r w:rsidRPr="009016AC">
        <w:rPr>
          <w:color w:val="000000" w:themeColor="text1"/>
          <w:lang w:val="pt-BR"/>
        </w:rPr>
        <w:t>label</w:t>
      </w:r>
      <w:proofErr w:type="spellEnd"/>
      <w:r w:rsidRPr="009016AC">
        <w:rPr>
          <w:color w:val="000000" w:themeColor="text1"/>
          <w:lang w:val="pt-BR"/>
        </w:rPr>
        <w:t>&gt;</w:t>
      </w:r>
    </w:p>
    <w:p w14:paraId="75AE6CEA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&lt;input </w:t>
      </w:r>
      <w:proofErr w:type="spellStart"/>
      <w:r w:rsidRPr="009016AC">
        <w:rPr>
          <w:color w:val="000000" w:themeColor="text1"/>
          <w:lang w:val="pt-BR"/>
        </w:rPr>
        <w:t>type</w:t>
      </w:r>
      <w:proofErr w:type="spellEnd"/>
      <w:r w:rsidRPr="009016AC">
        <w:rPr>
          <w:color w:val="000000" w:themeColor="text1"/>
          <w:lang w:val="pt-BR"/>
        </w:rPr>
        <w:t>="</w:t>
      </w:r>
      <w:proofErr w:type="spellStart"/>
      <w:r w:rsidRPr="009016AC">
        <w:rPr>
          <w:color w:val="000000" w:themeColor="text1"/>
          <w:lang w:val="pt-BR"/>
        </w:rPr>
        <w:t>email</w:t>
      </w:r>
      <w:proofErr w:type="spellEnd"/>
      <w:r w:rsidRPr="009016AC">
        <w:rPr>
          <w:color w:val="000000" w:themeColor="text1"/>
          <w:lang w:val="pt-BR"/>
        </w:rPr>
        <w:t>" id="</w:t>
      </w:r>
      <w:proofErr w:type="spellStart"/>
      <w:r w:rsidRPr="009016AC">
        <w:rPr>
          <w:color w:val="000000" w:themeColor="text1"/>
          <w:lang w:val="pt-BR"/>
        </w:rPr>
        <w:t>email</w:t>
      </w:r>
      <w:proofErr w:type="spellEnd"/>
      <w:r w:rsidRPr="009016AC">
        <w:rPr>
          <w:color w:val="000000" w:themeColor="text1"/>
          <w:lang w:val="pt-BR"/>
        </w:rPr>
        <w:t xml:space="preserve">" </w:t>
      </w:r>
      <w:proofErr w:type="spellStart"/>
      <w:r w:rsidRPr="009016AC">
        <w:rPr>
          <w:color w:val="000000" w:themeColor="text1"/>
          <w:lang w:val="pt-BR"/>
        </w:rPr>
        <w:t>placeholder</w:t>
      </w:r>
      <w:proofErr w:type="spellEnd"/>
      <w:r w:rsidRPr="009016AC">
        <w:rPr>
          <w:color w:val="000000" w:themeColor="text1"/>
          <w:lang w:val="pt-BR"/>
        </w:rPr>
        <w:t xml:space="preserve">="seu@email.com" </w:t>
      </w:r>
      <w:proofErr w:type="spellStart"/>
      <w:r w:rsidRPr="009016AC">
        <w:rPr>
          <w:color w:val="000000" w:themeColor="text1"/>
          <w:lang w:val="pt-BR"/>
        </w:rPr>
        <w:t>required</w:t>
      </w:r>
      <w:proofErr w:type="spellEnd"/>
      <w:r w:rsidRPr="009016AC">
        <w:rPr>
          <w:color w:val="000000" w:themeColor="text1"/>
          <w:lang w:val="pt-BR"/>
        </w:rPr>
        <w:t>&gt;</w:t>
      </w:r>
    </w:p>
    <w:p w14:paraId="3F9537B5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</w:t>
      </w:r>
    </w:p>
    <w:p w14:paraId="5A86E767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&lt;</w:t>
      </w:r>
      <w:proofErr w:type="spellStart"/>
      <w:r w:rsidRPr="009016AC">
        <w:rPr>
          <w:color w:val="000000" w:themeColor="text1"/>
          <w:lang w:val="pt-BR"/>
        </w:rPr>
        <w:t>label</w:t>
      </w:r>
      <w:proofErr w:type="spellEnd"/>
      <w:r w:rsidRPr="009016AC">
        <w:rPr>
          <w:color w:val="000000" w:themeColor="text1"/>
          <w:lang w:val="pt-BR"/>
        </w:rPr>
        <w:t xml:space="preserve"> for="senha" </w:t>
      </w:r>
      <w:proofErr w:type="spellStart"/>
      <w:r w:rsidRPr="009016AC">
        <w:rPr>
          <w:color w:val="000000" w:themeColor="text1"/>
          <w:lang w:val="pt-BR"/>
        </w:rPr>
        <w:t>style</w:t>
      </w:r>
      <w:proofErr w:type="spellEnd"/>
      <w:r w:rsidRPr="009016AC">
        <w:rPr>
          <w:color w:val="000000" w:themeColor="text1"/>
          <w:lang w:val="pt-BR"/>
        </w:rPr>
        <w:t xml:space="preserve">="display: </w:t>
      </w:r>
      <w:proofErr w:type="spellStart"/>
      <w:r w:rsidRPr="009016AC">
        <w:rPr>
          <w:color w:val="000000" w:themeColor="text1"/>
          <w:lang w:val="pt-BR"/>
        </w:rPr>
        <w:t>block</w:t>
      </w:r>
      <w:proofErr w:type="spellEnd"/>
      <w:r w:rsidRPr="009016AC">
        <w:rPr>
          <w:color w:val="000000" w:themeColor="text1"/>
          <w:lang w:val="pt-BR"/>
        </w:rPr>
        <w:t xml:space="preserve">; </w:t>
      </w:r>
      <w:proofErr w:type="spellStart"/>
      <w:r w:rsidRPr="009016AC">
        <w:rPr>
          <w:color w:val="000000" w:themeColor="text1"/>
          <w:lang w:val="pt-BR"/>
        </w:rPr>
        <w:t>margin-bottom</w:t>
      </w:r>
      <w:proofErr w:type="spellEnd"/>
      <w:r w:rsidRPr="009016AC">
        <w:rPr>
          <w:color w:val="000000" w:themeColor="text1"/>
          <w:lang w:val="pt-BR"/>
        </w:rPr>
        <w:t>: 5px;"&gt;Senha&lt;/</w:t>
      </w:r>
      <w:proofErr w:type="spellStart"/>
      <w:r w:rsidRPr="009016AC">
        <w:rPr>
          <w:color w:val="000000" w:themeColor="text1"/>
          <w:lang w:val="pt-BR"/>
        </w:rPr>
        <w:t>label</w:t>
      </w:r>
      <w:proofErr w:type="spellEnd"/>
      <w:r w:rsidRPr="009016AC">
        <w:rPr>
          <w:color w:val="000000" w:themeColor="text1"/>
          <w:lang w:val="pt-BR"/>
        </w:rPr>
        <w:t>&gt;</w:t>
      </w:r>
    </w:p>
    <w:p w14:paraId="046853A8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&lt;input </w:t>
      </w:r>
      <w:proofErr w:type="spellStart"/>
      <w:r w:rsidRPr="009016AC">
        <w:rPr>
          <w:color w:val="000000" w:themeColor="text1"/>
          <w:lang w:val="pt-BR"/>
        </w:rPr>
        <w:t>type</w:t>
      </w:r>
      <w:proofErr w:type="spellEnd"/>
      <w:r w:rsidRPr="009016AC">
        <w:rPr>
          <w:color w:val="000000" w:themeColor="text1"/>
          <w:lang w:val="pt-BR"/>
        </w:rPr>
        <w:t>="</w:t>
      </w:r>
      <w:proofErr w:type="spellStart"/>
      <w:r w:rsidRPr="009016AC">
        <w:rPr>
          <w:color w:val="000000" w:themeColor="text1"/>
          <w:lang w:val="pt-BR"/>
        </w:rPr>
        <w:t>password</w:t>
      </w:r>
      <w:proofErr w:type="spellEnd"/>
      <w:r w:rsidRPr="009016AC">
        <w:rPr>
          <w:color w:val="000000" w:themeColor="text1"/>
          <w:lang w:val="pt-BR"/>
        </w:rPr>
        <w:t xml:space="preserve">" id="senha" </w:t>
      </w:r>
      <w:proofErr w:type="spellStart"/>
      <w:r w:rsidRPr="009016AC">
        <w:rPr>
          <w:color w:val="000000" w:themeColor="text1"/>
          <w:lang w:val="pt-BR"/>
        </w:rPr>
        <w:t>placeholder</w:t>
      </w:r>
      <w:proofErr w:type="spellEnd"/>
      <w:r w:rsidRPr="009016AC">
        <w:rPr>
          <w:color w:val="000000" w:themeColor="text1"/>
          <w:lang w:val="pt-BR"/>
        </w:rPr>
        <w:t xml:space="preserve">="••••••••" </w:t>
      </w:r>
      <w:proofErr w:type="spellStart"/>
      <w:r w:rsidRPr="009016AC">
        <w:rPr>
          <w:color w:val="000000" w:themeColor="text1"/>
          <w:lang w:val="pt-BR"/>
        </w:rPr>
        <w:t>required</w:t>
      </w:r>
      <w:proofErr w:type="spellEnd"/>
      <w:r w:rsidRPr="009016AC">
        <w:rPr>
          <w:color w:val="000000" w:themeColor="text1"/>
          <w:lang w:val="pt-BR"/>
        </w:rPr>
        <w:t>&gt;</w:t>
      </w:r>
    </w:p>
    <w:p w14:paraId="315E0376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</w:t>
      </w:r>
    </w:p>
    <w:p w14:paraId="7EB79EE1" w14:textId="77777777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t xml:space="preserve">    &lt;</w:t>
      </w:r>
      <w:proofErr w:type="spellStart"/>
      <w:r w:rsidRPr="009016AC">
        <w:rPr>
          <w:color w:val="000000" w:themeColor="text1"/>
          <w:lang w:val="pt-BR"/>
        </w:rPr>
        <w:t>button</w:t>
      </w:r>
      <w:proofErr w:type="spellEnd"/>
      <w:r w:rsidRPr="009016AC">
        <w:rPr>
          <w:color w:val="000000" w:themeColor="text1"/>
          <w:lang w:val="pt-BR"/>
        </w:rPr>
        <w:t xml:space="preserve"> </w:t>
      </w:r>
      <w:proofErr w:type="spellStart"/>
      <w:r w:rsidRPr="009016AC">
        <w:rPr>
          <w:color w:val="000000" w:themeColor="text1"/>
          <w:lang w:val="pt-BR"/>
        </w:rPr>
        <w:t>type</w:t>
      </w:r>
      <w:proofErr w:type="spellEnd"/>
      <w:r w:rsidRPr="009016AC">
        <w:rPr>
          <w:color w:val="000000" w:themeColor="text1"/>
          <w:lang w:val="pt-BR"/>
        </w:rPr>
        <w:t>="</w:t>
      </w:r>
      <w:proofErr w:type="spellStart"/>
      <w:r w:rsidRPr="009016AC">
        <w:rPr>
          <w:color w:val="000000" w:themeColor="text1"/>
          <w:lang w:val="pt-BR"/>
        </w:rPr>
        <w:t>submit</w:t>
      </w:r>
      <w:proofErr w:type="spellEnd"/>
      <w:r w:rsidRPr="009016AC">
        <w:rPr>
          <w:color w:val="000000" w:themeColor="text1"/>
          <w:lang w:val="pt-BR"/>
        </w:rPr>
        <w:t xml:space="preserve">" </w:t>
      </w:r>
      <w:proofErr w:type="spellStart"/>
      <w:r w:rsidRPr="009016AC">
        <w:rPr>
          <w:color w:val="000000" w:themeColor="text1"/>
          <w:lang w:val="pt-BR"/>
        </w:rPr>
        <w:t>class</w:t>
      </w:r>
      <w:proofErr w:type="spellEnd"/>
      <w:r w:rsidRPr="009016AC">
        <w:rPr>
          <w:color w:val="000000" w:themeColor="text1"/>
          <w:lang w:val="pt-BR"/>
        </w:rPr>
        <w:t>="</w:t>
      </w:r>
      <w:proofErr w:type="spellStart"/>
      <w:r w:rsidRPr="009016AC">
        <w:rPr>
          <w:color w:val="000000" w:themeColor="text1"/>
          <w:lang w:val="pt-BR"/>
        </w:rPr>
        <w:t>btn</w:t>
      </w:r>
      <w:proofErr w:type="spellEnd"/>
      <w:r w:rsidRPr="009016AC">
        <w:rPr>
          <w:color w:val="000000" w:themeColor="text1"/>
          <w:lang w:val="pt-BR"/>
        </w:rPr>
        <w:t xml:space="preserve"> </w:t>
      </w:r>
      <w:proofErr w:type="spellStart"/>
      <w:r w:rsidRPr="009016AC">
        <w:rPr>
          <w:color w:val="000000" w:themeColor="text1"/>
          <w:lang w:val="pt-BR"/>
        </w:rPr>
        <w:t>btn-primary</w:t>
      </w:r>
      <w:proofErr w:type="spellEnd"/>
      <w:r w:rsidRPr="009016AC">
        <w:rPr>
          <w:color w:val="000000" w:themeColor="text1"/>
          <w:lang w:val="pt-BR"/>
        </w:rPr>
        <w:t xml:space="preserve">" </w:t>
      </w:r>
      <w:proofErr w:type="spellStart"/>
      <w:r w:rsidRPr="009016AC">
        <w:rPr>
          <w:color w:val="000000" w:themeColor="text1"/>
          <w:lang w:val="pt-BR"/>
        </w:rPr>
        <w:t>style</w:t>
      </w:r>
      <w:proofErr w:type="spellEnd"/>
      <w:r w:rsidRPr="009016AC">
        <w:rPr>
          <w:color w:val="000000" w:themeColor="text1"/>
          <w:lang w:val="pt-BR"/>
        </w:rPr>
        <w:t>="</w:t>
      </w:r>
      <w:proofErr w:type="spellStart"/>
      <w:r w:rsidRPr="009016AC">
        <w:rPr>
          <w:color w:val="000000" w:themeColor="text1"/>
          <w:lang w:val="pt-BR"/>
        </w:rPr>
        <w:t>width</w:t>
      </w:r>
      <w:proofErr w:type="spellEnd"/>
      <w:r w:rsidRPr="009016AC">
        <w:rPr>
          <w:color w:val="000000" w:themeColor="text1"/>
          <w:lang w:val="pt-BR"/>
        </w:rPr>
        <w:t>: 100%;"&gt;Entrar&lt;/</w:t>
      </w:r>
      <w:proofErr w:type="spellStart"/>
      <w:r w:rsidRPr="009016AC">
        <w:rPr>
          <w:color w:val="000000" w:themeColor="text1"/>
          <w:lang w:val="pt-BR"/>
        </w:rPr>
        <w:t>button</w:t>
      </w:r>
      <w:proofErr w:type="spellEnd"/>
      <w:r w:rsidRPr="009016AC">
        <w:rPr>
          <w:color w:val="000000" w:themeColor="text1"/>
          <w:lang w:val="pt-BR"/>
        </w:rPr>
        <w:t>&gt;</w:t>
      </w:r>
    </w:p>
    <w:p w14:paraId="090F9467" w14:textId="655715D9" w:rsidR="000424E7" w:rsidRPr="009016AC" w:rsidRDefault="000424E7" w:rsidP="000424E7">
      <w:pPr>
        <w:rPr>
          <w:color w:val="000000" w:themeColor="text1"/>
          <w:lang w:val="pt-BR"/>
        </w:rPr>
      </w:pPr>
      <w:r w:rsidRPr="009016AC">
        <w:rPr>
          <w:color w:val="000000" w:themeColor="text1"/>
          <w:lang w:val="pt-BR"/>
        </w:rPr>
        <w:lastRenderedPageBreak/>
        <w:t>&lt;/</w:t>
      </w:r>
      <w:proofErr w:type="spellStart"/>
      <w:r w:rsidRPr="009016AC">
        <w:rPr>
          <w:color w:val="000000" w:themeColor="text1"/>
          <w:lang w:val="pt-BR"/>
        </w:rPr>
        <w:t>form</w:t>
      </w:r>
      <w:proofErr w:type="spellEnd"/>
      <w:r w:rsidRPr="009016AC">
        <w:rPr>
          <w:color w:val="000000" w:themeColor="text1"/>
          <w:lang w:val="pt-BR"/>
        </w:rPr>
        <w:t>&gt;</w:t>
      </w:r>
    </w:p>
    <w:p w14:paraId="0977764E" w14:textId="77777777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t>6. Informações Técnicas — CSS3</w:t>
      </w:r>
    </w:p>
    <w:p w14:paraId="018A3011" w14:textId="551EC971" w:rsidR="000424E7" w:rsidRPr="000424E7" w:rsidRDefault="000424E7" w:rsidP="00D617AD">
      <w:pPr>
        <w:spacing w:before="240" w:line="240" w:lineRule="auto"/>
        <w:rPr>
          <w:color w:val="000000" w:themeColor="text1"/>
          <w:lang w:val="pt-BR"/>
        </w:rPr>
      </w:pPr>
      <w:r w:rsidRPr="000424E7">
        <w:rPr>
          <w:color w:val="000000" w:themeColor="text1"/>
        </w:rPr>
        <w:t xml:space="preserve">Design Tokens e </w:t>
      </w:r>
      <w:proofErr w:type="spellStart"/>
      <w:r w:rsidRPr="000424E7">
        <w:rPr>
          <w:color w:val="000000" w:themeColor="text1"/>
        </w:rPr>
        <w:t>Variáveis</w:t>
      </w:r>
      <w:proofErr w:type="spellEnd"/>
      <w:r w:rsidRPr="000424E7">
        <w:rPr>
          <w:color w:val="000000" w:themeColor="text1"/>
        </w:rPr>
        <w:t xml:space="preserve"> </w:t>
      </w:r>
      <w:proofErr w:type="gramStart"/>
      <w:r w:rsidRPr="000424E7">
        <w:rPr>
          <w:color w:val="000000" w:themeColor="text1"/>
        </w:rPr>
        <w:t>(:root</w:t>
      </w:r>
      <w:proofErr w:type="gramEnd"/>
      <w:r w:rsidRPr="000424E7">
        <w:rPr>
          <w:color w:val="000000" w:themeColor="text1"/>
        </w:rPr>
        <w:t>)</w:t>
      </w:r>
    </w:p>
    <w:p w14:paraId="7A08689F" w14:textId="77777777" w:rsidR="000424E7" w:rsidRPr="000424E7" w:rsidRDefault="000424E7" w:rsidP="00D617AD">
      <w:pPr>
        <w:pStyle w:val="Ttulo1"/>
        <w:spacing w:before="240" w:line="240" w:lineRule="auto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</w:pPr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>:root {</w:t>
      </w:r>
    </w:p>
    <w:p w14:paraId="2FA28470" w14:textId="77777777" w:rsidR="000424E7" w:rsidRPr="000424E7" w:rsidRDefault="000424E7" w:rsidP="00D617AD">
      <w:pPr>
        <w:pStyle w:val="Ttulo1"/>
        <w:spacing w:before="240" w:line="240" w:lineRule="auto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</w:pPr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 xml:space="preserve">    --</w:t>
      </w:r>
      <w:proofErr w:type="spellStart"/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>bg-dark</w:t>
      </w:r>
      <w:proofErr w:type="spellEnd"/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 xml:space="preserve">: #0a0a14;       </w:t>
      </w:r>
    </w:p>
    <w:p w14:paraId="08BF8D17" w14:textId="77777777" w:rsidR="000424E7" w:rsidRPr="000424E7" w:rsidRDefault="000424E7" w:rsidP="00D617AD">
      <w:pPr>
        <w:pStyle w:val="Ttulo1"/>
        <w:spacing w:before="240" w:line="240" w:lineRule="auto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</w:pPr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 xml:space="preserve">    --card-</w:t>
      </w:r>
      <w:proofErr w:type="spellStart"/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>bg</w:t>
      </w:r>
      <w:proofErr w:type="spellEnd"/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 xml:space="preserve">: #161625;       </w:t>
      </w:r>
    </w:p>
    <w:p w14:paraId="37945B03" w14:textId="77777777" w:rsidR="000424E7" w:rsidRPr="000424E7" w:rsidRDefault="000424E7" w:rsidP="00D617AD">
      <w:pPr>
        <w:pStyle w:val="Ttulo1"/>
        <w:spacing w:before="240" w:line="240" w:lineRule="auto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</w:pPr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 xml:space="preserve">    --</w:t>
      </w:r>
      <w:proofErr w:type="spellStart"/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>primary-purple</w:t>
      </w:r>
      <w:proofErr w:type="spellEnd"/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 xml:space="preserve">: #8b5cf6; </w:t>
      </w:r>
    </w:p>
    <w:p w14:paraId="517449A5" w14:textId="77777777" w:rsidR="000424E7" w:rsidRPr="000424E7" w:rsidRDefault="000424E7" w:rsidP="00D617AD">
      <w:pPr>
        <w:pStyle w:val="Ttulo1"/>
        <w:spacing w:before="240" w:line="240" w:lineRule="auto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</w:pPr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 xml:space="preserve">    --</w:t>
      </w:r>
      <w:proofErr w:type="spellStart"/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>text-main</w:t>
      </w:r>
      <w:proofErr w:type="spellEnd"/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>: #ffffff;</w:t>
      </w:r>
    </w:p>
    <w:p w14:paraId="753A2AAF" w14:textId="77777777" w:rsidR="000424E7" w:rsidRPr="000424E7" w:rsidRDefault="000424E7" w:rsidP="00D617AD">
      <w:pPr>
        <w:pStyle w:val="Ttulo1"/>
        <w:spacing w:before="240" w:line="240" w:lineRule="auto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</w:pPr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 xml:space="preserve">    --</w:t>
      </w:r>
      <w:proofErr w:type="spellStart"/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>text-muted</w:t>
      </w:r>
      <w:proofErr w:type="spellEnd"/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 xml:space="preserve">: #a5a5cc;    </w:t>
      </w:r>
    </w:p>
    <w:p w14:paraId="5384836B" w14:textId="77777777" w:rsidR="000424E7" w:rsidRPr="000424E7" w:rsidRDefault="000424E7" w:rsidP="00D617AD">
      <w:pPr>
        <w:pStyle w:val="Ttulo1"/>
        <w:spacing w:before="240" w:line="240" w:lineRule="auto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</w:pPr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 xml:space="preserve">    --</w:t>
      </w:r>
      <w:proofErr w:type="spellStart"/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>radius</w:t>
      </w:r>
      <w:proofErr w:type="spellEnd"/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 xml:space="preserve">: 20px;           </w:t>
      </w:r>
    </w:p>
    <w:p w14:paraId="1DB285DA" w14:textId="77777777" w:rsidR="000424E7" w:rsidRPr="000424E7" w:rsidRDefault="000424E7" w:rsidP="00D617AD">
      <w:pPr>
        <w:pStyle w:val="Ttulo1"/>
        <w:spacing w:before="240" w:line="240" w:lineRule="auto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</w:pPr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 xml:space="preserve">    --</w:t>
      </w:r>
      <w:proofErr w:type="spellStart"/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>maxw</w:t>
      </w:r>
      <w:proofErr w:type="spellEnd"/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 xml:space="preserve">: 1100px;           </w:t>
      </w:r>
    </w:p>
    <w:p w14:paraId="0B97C4DF" w14:textId="77777777" w:rsidR="000424E7" w:rsidRDefault="000424E7" w:rsidP="00D617AD">
      <w:pPr>
        <w:pStyle w:val="Ttulo1"/>
        <w:spacing w:before="240" w:line="240" w:lineRule="auto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</w:pPr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 xml:space="preserve">    --</w:t>
      </w:r>
      <w:proofErr w:type="spellStart"/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>space</w:t>
      </w:r>
      <w:proofErr w:type="spellEnd"/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 xml:space="preserve">: </w:t>
      </w:r>
      <w:proofErr w:type="spellStart"/>
      <w:proofErr w:type="gramStart"/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>clamp</w:t>
      </w:r>
      <w:proofErr w:type="spellEnd"/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>(</w:t>
      </w:r>
      <w:proofErr w:type="gramEnd"/>
      <w:r w:rsidRPr="000424E7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  <w:lang w:val="pt-BR"/>
        </w:rPr>
        <w:t>1rem, 2vw, 1.5rem);</w:t>
      </w:r>
    </w:p>
    <w:p w14:paraId="7486551C" w14:textId="77777777" w:rsidR="00D617AD" w:rsidRPr="00D617AD" w:rsidRDefault="00D617AD" w:rsidP="00D617AD">
      <w:pPr>
        <w:rPr>
          <w:lang w:val="pt-BR"/>
        </w:rPr>
      </w:pPr>
    </w:p>
    <w:p w14:paraId="4AB14E4F" w14:textId="607C0B94" w:rsidR="00D617AD" w:rsidRDefault="00D617AD" w:rsidP="00D617AD">
      <w:r>
        <w:t>Box Model Reset Base</w:t>
      </w:r>
    </w:p>
    <w:p w14:paraId="381CDB33" w14:textId="41288634" w:rsidR="00D617AD" w:rsidRPr="00D617AD" w:rsidRDefault="00D617AD" w:rsidP="00D617AD">
      <w:pPr>
        <w:pStyle w:val="Ttulo1"/>
        <w:spacing w:before="0" w:line="240" w:lineRule="auto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* {</w:t>
      </w:r>
    </w:p>
    <w:p w14:paraId="46120B91" w14:textId="77777777" w:rsidR="00D617AD" w:rsidRPr="00D617AD" w:rsidRDefault="00D617AD" w:rsidP="00D617AD">
      <w:pPr>
        <w:pStyle w:val="Ttulo1"/>
        <w:spacing w:before="0" w:line="240" w:lineRule="auto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    box-sizing: border-</w:t>
      </w:r>
      <w:proofErr w:type="gramStart"/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box;</w:t>
      </w:r>
      <w:proofErr w:type="gramEnd"/>
    </w:p>
    <w:p w14:paraId="3D52A3ED" w14:textId="77777777" w:rsidR="00D617AD" w:rsidRPr="00D617AD" w:rsidRDefault="00D617AD" w:rsidP="00D617AD">
      <w:pPr>
        <w:pStyle w:val="Ttulo1"/>
        <w:spacing w:before="0" w:line="240" w:lineRule="auto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    margin: </w:t>
      </w:r>
      <w:proofErr w:type="gramStart"/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0;</w:t>
      </w:r>
      <w:proofErr w:type="gramEnd"/>
    </w:p>
    <w:p w14:paraId="2667844E" w14:textId="77777777" w:rsidR="00D617AD" w:rsidRPr="00D617AD" w:rsidRDefault="00D617AD" w:rsidP="00D617AD">
      <w:pPr>
        <w:pStyle w:val="Ttulo1"/>
        <w:spacing w:before="0" w:line="240" w:lineRule="auto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    padding: </w:t>
      </w:r>
      <w:proofErr w:type="gramStart"/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0;</w:t>
      </w:r>
      <w:proofErr w:type="gramEnd"/>
    </w:p>
    <w:p w14:paraId="6C4B6991" w14:textId="77777777" w:rsidR="00D617AD" w:rsidRPr="00D617AD" w:rsidRDefault="00D617AD" w:rsidP="00D617AD">
      <w:pPr>
        <w:pStyle w:val="Ttulo1"/>
        <w:spacing w:before="0" w:line="240" w:lineRule="auto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}</w:t>
      </w:r>
    </w:p>
    <w:p w14:paraId="241DD996" w14:textId="77777777" w:rsidR="00D617AD" w:rsidRPr="00D617AD" w:rsidRDefault="00D617AD" w:rsidP="00D617AD">
      <w:pPr>
        <w:pStyle w:val="Ttulo1"/>
        <w:spacing w:before="0" w:line="240" w:lineRule="auto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</w:p>
    <w:p w14:paraId="2831175A" w14:textId="77777777" w:rsidR="00D617AD" w:rsidRPr="00D617AD" w:rsidRDefault="00D617AD" w:rsidP="00D617AD">
      <w:pPr>
        <w:pStyle w:val="Ttulo1"/>
        <w:spacing w:before="0" w:line="240" w:lineRule="auto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body {</w:t>
      </w:r>
    </w:p>
    <w:p w14:paraId="7E599296" w14:textId="77777777" w:rsidR="00D617AD" w:rsidRPr="00D617AD" w:rsidRDefault="00D617AD" w:rsidP="00D617AD">
      <w:pPr>
        <w:pStyle w:val="Ttulo1"/>
        <w:spacing w:before="0" w:line="240" w:lineRule="auto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    background-color: </w:t>
      </w:r>
      <w:proofErr w:type="gramStart"/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var(</w:t>
      </w:r>
      <w:proofErr w:type="gramEnd"/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--</w:t>
      </w:r>
      <w:proofErr w:type="spellStart"/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bg</w:t>
      </w:r>
      <w:proofErr w:type="spellEnd"/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-dark</w:t>
      </w:r>
      <w:proofErr w:type="gramStart"/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);</w:t>
      </w:r>
      <w:proofErr w:type="gramEnd"/>
    </w:p>
    <w:p w14:paraId="4D597BDA" w14:textId="77777777" w:rsidR="00D617AD" w:rsidRPr="00D617AD" w:rsidRDefault="00D617AD" w:rsidP="00D617AD">
      <w:pPr>
        <w:pStyle w:val="Ttulo1"/>
        <w:spacing w:before="0" w:line="240" w:lineRule="auto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    color: </w:t>
      </w:r>
      <w:proofErr w:type="gramStart"/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var(</w:t>
      </w:r>
      <w:proofErr w:type="gramEnd"/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--text-main</w:t>
      </w:r>
      <w:proofErr w:type="gramStart"/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);</w:t>
      </w:r>
      <w:proofErr w:type="gramEnd"/>
    </w:p>
    <w:p w14:paraId="7CF141AB" w14:textId="77777777" w:rsidR="00D617AD" w:rsidRPr="00D617AD" w:rsidRDefault="00D617AD" w:rsidP="00D617AD">
      <w:pPr>
        <w:pStyle w:val="Ttulo1"/>
        <w:spacing w:before="0" w:line="240" w:lineRule="auto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    font-family: 'Poppins', sans-</w:t>
      </w:r>
      <w:proofErr w:type="gramStart"/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serif;</w:t>
      </w:r>
      <w:proofErr w:type="gramEnd"/>
    </w:p>
    <w:p w14:paraId="4E713767" w14:textId="77777777" w:rsidR="00D617AD" w:rsidRPr="00D617AD" w:rsidRDefault="00D617AD" w:rsidP="00D617AD">
      <w:pPr>
        <w:pStyle w:val="Ttulo1"/>
        <w:spacing w:before="0" w:line="240" w:lineRule="auto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 xml:space="preserve">    line-height: </w:t>
      </w:r>
      <w:proofErr w:type="gramStart"/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1.5;</w:t>
      </w:r>
      <w:proofErr w:type="gramEnd"/>
    </w:p>
    <w:p w14:paraId="24BC606C" w14:textId="6867550A" w:rsidR="000424E7" w:rsidRDefault="00D617AD" w:rsidP="00D617AD">
      <w:pPr>
        <w:pStyle w:val="Ttulo1"/>
        <w:spacing w:before="0" w:line="240" w:lineRule="auto"/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</w:pPr>
      <w:r w:rsidRPr="00D617AD">
        <w:rPr>
          <w:rFonts w:ascii="Courier New" w:eastAsia="Courier New" w:hAnsi="Courier New" w:cstheme="minorBidi"/>
          <w:b w:val="0"/>
          <w:bCs w:val="0"/>
          <w:color w:val="000000" w:themeColor="text1"/>
          <w:sz w:val="18"/>
          <w:szCs w:val="22"/>
        </w:rPr>
        <w:t>}</w:t>
      </w:r>
    </w:p>
    <w:p w14:paraId="7BDBC439" w14:textId="3903B997" w:rsidR="00D617AD" w:rsidRDefault="00D617AD" w:rsidP="00D617AD">
      <w:r w:rsidRPr="00D617AD">
        <w:t>Layout com Flexbox e Grid</w:t>
      </w:r>
    </w:p>
    <w:p w14:paraId="72618BAF" w14:textId="77777777" w:rsidR="00D617AD" w:rsidRPr="00D617AD" w:rsidRDefault="00D617AD" w:rsidP="00D617AD">
      <w:pPr>
        <w:spacing w:after="0"/>
        <w:rPr>
          <w:rFonts w:ascii="Courier New" w:eastAsia="Courier New" w:hAnsi="Courier New"/>
          <w:color w:val="000000" w:themeColor="text1"/>
          <w:sz w:val="18"/>
        </w:rPr>
      </w:pP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.header</w:t>
      </w:r>
      <w:proofErr w:type="gramEnd"/>
      <w:r w:rsidRPr="00D617AD">
        <w:rPr>
          <w:rFonts w:ascii="Courier New" w:eastAsia="Courier New" w:hAnsi="Courier New"/>
          <w:color w:val="000000" w:themeColor="text1"/>
          <w:sz w:val="18"/>
        </w:rPr>
        <w:t>-row {</w:t>
      </w:r>
    </w:p>
    <w:p w14:paraId="2338BF4C" w14:textId="77777777" w:rsidR="00D617AD" w:rsidRPr="00D617AD" w:rsidRDefault="00D617AD" w:rsidP="00D617AD">
      <w:pPr>
        <w:spacing w:after="0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   display: 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flex;</w:t>
      </w:r>
      <w:proofErr w:type="gramEnd"/>
    </w:p>
    <w:p w14:paraId="530F90DD" w14:textId="77777777" w:rsidR="00D617AD" w:rsidRPr="00D617AD" w:rsidRDefault="00D617AD" w:rsidP="00D617AD">
      <w:pPr>
        <w:spacing w:after="0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   justify-content: space-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between;</w:t>
      </w:r>
      <w:proofErr w:type="gramEnd"/>
    </w:p>
    <w:p w14:paraId="1735485A" w14:textId="77777777" w:rsidR="00D617AD" w:rsidRPr="00D617AD" w:rsidRDefault="00D617AD" w:rsidP="00D617AD">
      <w:pPr>
        <w:spacing w:after="0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   align-items: 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center;</w:t>
      </w:r>
      <w:proofErr w:type="gramEnd"/>
    </w:p>
    <w:p w14:paraId="722564E8" w14:textId="77777777" w:rsidR="00D617AD" w:rsidRPr="00D617AD" w:rsidRDefault="00D617AD" w:rsidP="00D617AD">
      <w:pPr>
        <w:spacing w:after="0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   margin-bottom: 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40px;</w:t>
      </w:r>
      <w:proofErr w:type="gramEnd"/>
    </w:p>
    <w:p w14:paraId="1F9D0BAC" w14:textId="77777777" w:rsidR="00D617AD" w:rsidRPr="00D617AD" w:rsidRDefault="00D617AD" w:rsidP="00D617AD">
      <w:pPr>
        <w:spacing w:after="0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>}</w:t>
      </w:r>
    </w:p>
    <w:p w14:paraId="66D594D5" w14:textId="77777777" w:rsidR="00D617AD" w:rsidRPr="00D617AD" w:rsidRDefault="00D617AD" w:rsidP="00D617AD">
      <w:pPr>
        <w:spacing w:after="0"/>
        <w:rPr>
          <w:rFonts w:ascii="Courier New" w:eastAsia="Courier New" w:hAnsi="Courier New"/>
          <w:color w:val="000000" w:themeColor="text1"/>
          <w:sz w:val="18"/>
        </w:rPr>
      </w:pPr>
    </w:p>
    <w:p w14:paraId="2ABB96EE" w14:textId="77777777" w:rsidR="00D617AD" w:rsidRPr="00D617AD" w:rsidRDefault="00D617AD" w:rsidP="00D617AD">
      <w:pPr>
        <w:spacing w:after="0"/>
        <w:rPr>
          <w:rFonts w:ascii="Courier New" w:eastAsia="Courier New" w:hAnsi="Courier New"/>
          <w:color w:val="000000" w:themeColor="text1"/>
          <w:sz w:val="18"/>
        </w:rPr>
      </w:pP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.task</w:t>
      </w:r>
      <w:proofErr w:type="gramEnd"/>
      <w:r w:rsidRPr="00D617AD">
        <w:rPr>
          <w:rFonts w:ascii="Courier New" w:eastAsia="Courier New" w:hAnsi="Courier New"/>
          <w:color w:val="000000" w:themeColor="text1"/>
          <w:sz w:val="18"/>
        </w:rPr>
        <w:t>-grid {</w:t>
      </w:r>
    </w:p>
    <w:p w14:paraId="799A0359" w14:textId="77777777" w:rsidR="00D617AD" w:rsidRPr="00D617AD" w:rsidRDefault="00D617AD" w:rsidP="00D617AD">
      <w:pPr>
        <w:spacing w:after="0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   display: 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grid;</w:t>
      </w:r>
      <w:proofErr w:type="gramEnd"/>
    </w:p>
    <w:p w14:paraId="247F53D6" w14:textId="77777777" w:rsidR="00D617AD" w:rsidRPr="00D617AD" w:rsidRDefault="00D617AD" w:rsidP="00D617AD">
      <w:pPr>
        <w:spacing w:after="0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   grid-template-columns: 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repeat(auto-fill</w:t>
      </w:r>
      <w:proofErr w:type="gramEnd"/>
      <w:r w:rsidRPr="00D617AD">
        <w:rPr>
          <w:rFonts w:ascii="Courier New" w:eastAsia="Courier New" w:hAnsi="Courier New"/>
          <w:color w:val="000000" w:themeColor="text1"/>
          <w:sz w:val="18"/>
        </w:rPr>
        <w:t xml:space="preserve">, 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minmax(</w:t>
      </w:r>
      <w:proofErr w:type="gramEnd"/>
      <w:r w:rsidRPr="00D617AD">
        <w:rPr>
          <w:rFonts w:ascii="Courier New" w:eastAsia="Courier New" w:hAnsi="Courier New"/>
          <w:color w:val="000000" w:themeColor="text1"/>
          <w:sz w:val="18"/>
        </w:rPr>
        <w:t>300px, 1fr)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);</w:t>
      </w:r>
      <w:proofErr w:type="gramEnd"/>
    </w:p>
    <w:p w14:paraId="43BFFECD" w14:textId="77777777" w:rsidR="00D617AD" w:rsidRPr="00D617AD" w:rsidRDefault="00D617AD" w:rsidP="00D617AD">
      <w:pPr>
        <w:spacing w:after="0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   gap: 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var(</w:t>
      </w:r>
      <w:proofErr w:type="gramEnd"/>
      <w:r w:rsidRPr="00D617AD">
        <w:rPr>
          <w:rFonts w:ascii="Courier New" w:eastAsia="Courier New" w:hAnsi="Courier New"/>
          <w:color w:val="000000" w:themeColor="text1"/>
          <w:sz w:val="18"/>
        </w:rPr>
        <w:t>--space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);</w:t>
      </w:r>
      <w:proofErr w:type="gramEnd"/>
    </w:p>
    <w:p w14:paraId="391C8706" w14:textId="379ED1F2" w:rsidR="00D617AD" w:rsidRDefault="00D617AD" w:rsidP="00D617AD">
      <w:pPr>
        <w:spacing w:after="0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>}</w:t>
      </w:r>
    </w:p>
    <w:p w14:paraId="2E6096F8" w14:textId="30E7458B" w:rsidR="00D617AD" w:rsidRDefault="00D617AD" w:rsidP="00D617AD">
      <w:pPr>
        <w:spacing w:after="0"/>
      </w:pPr>
      <w:r w:rsidRPr="00D617AD">
        <w:t xml:space="preserve">Media Queries e </w:t>
      </w:r>
      <w:proofErr w:type="spellStart"/>
      <w:r w:rsidRPr="00D617AD">
        <w:t>Responsividade</w:t>
      </w:r>
      <w:proofErr w:type="spellEnd"/>
    </w:p>
    <w:p w14:paraId="373E2C00" w14:textId="77777777" w:rsidR="00D617AD" w:rsidRDefault="00D617AD" w:rsidP="00D617AD">
      <w:pPr>
        <w:spacing w:after="0"/>
      </w:pPr>
    </w:p>
    <w:p w14:paraId="1396EBB7" w14:textId="77777777" w:rsidR="00D617AD" w:rsidRP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>h1 {</w:t>
      </w:r>
    </w:p>
    <w:p w14:paraId="1FDD8926" w14:textId="77777777" w:rsidR="00D617AD" w:rsidRP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   font-size: 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clamp(</w:t>
      </w:r>
      <w:proofErr w:type="gramEnd"/>
      <w:r w:rsidRPr="00D617AD">
        <w:rPr>
          <w:rFonts w:ascii="Courier New" w:eastAsia="Courier New" w:hAnsi="Courier New"/>
          <w:color w:val="000000" w:themeColor="text1"/>
          <w:sz w:val="18"/>
        </w:rPr>
        <w:t>1.8rem, 4vw, 2.5rem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);</w:t>
      </w:r>
      <w:proofErr w:type="gramEnd"/>
    </w:p>
    <w:p w14:paraId="10E33D17" w14:textId="77777777" w:rsidR="00D617AD" w:rsidRP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   margin-bottom: 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20px;</w:t>
      </w:r>
      <w:proofErr w:type="gramEnd"/>
    </w:p>
    <w:p w14:paraId="78AB5D5D" w14:textId="77777777" w:rsidR="00D617AD" w:rsidRP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>}</w:t>
      </w:r>
    </w:p>
    <w:p w14:paraId="6129B9F6" w14:textId="77777777" w:rsidR="00D617AD" w:rsidRP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</w:p>
    <w:p w14:paraId="18CFF1E7" w14:textId="77777777" w:rsidR="00D617AD" w:rsidRP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@media</w:t>
      </w:r>
      <w:proofErr w:type="gramEnd"/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(max-width: 768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px) {</w:t>
      </w:r>
      <w:proofErr w:type="gramEnd"/>
    </w:p>
    <w:p w14:paraId="7C7FF518" w14:textId="77777777" w:rsidR="00D617AD" w:rsidRP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   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.header</w:t>
      </w:r>
      <w:proofErr w:type="gramEnd"/>
      <w:r w:rsidRPr="00D617AD">
        <w:rPr>
          <w:rFonts w:ascii="Courier New" w:eastAsia="Courier New" w:hAnsi="Courier New"/>
          <w:color w:val="000000" w:themeColor="text1"/>
          <w:sz w:val="18"/>
        </w:rPr>
        <w:t>-row {</w:t>
      </w:r>
    </w:p>
    <w:p w14:paraId="53EA932D" w14:textId="77777777" w:rsidR="00D617AD" w:rsidRP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       flex-direction: 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column;</w:t>
      </w:r>
      <w:proofErr w:type="gramEnd"/>
    </w:p>
    <w:p w14:paraId="691D101E" w14:textId="77777777" w:rsidR="00D617AD" w:rsidRP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       gap: 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20px;</w:t>
      </w:r>
      <w:proofErr w:type="gramEnd"/>
    </w:p>
    <w:p w14:paraId="1B0048E2" w14:textId="77777777" w:rsidR="00D617AD" w:rsidRP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       text-align: 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center;</w:t>
      </w:r>
      <w:proofErr w:type="gramEnd"/>
    </w:p>
    <w:p w14:paraId="74F8D4D9" w14:textId="77777777" w:rsidR="00D617AD" w:rsidRP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   }</w:t>
      </w:r>
    </w:p>
    <w:p w14:paraId="090A855E" w14:textId="77777777" w:rsidR="00D617AD" w:rsidRP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   </w:t>
      </w:r>
    </w:p>
    <w:p w14:paraId="73AB166D" w14:textId="77777777" w:rsidR="00D617AD" w:rsidRP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   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.dashboard</w:t>
      </w:r>
      <w:proofErr w:type="gramEnd"/>
      <w:r w:rsidRPr="00D617AD">
        <w:rPr>
          <w:rFonts w:ascii="Courier New" w:eastAsia="Courier New" w:hAnsi="Courier New"/>
          <w:color w:val="000000" w:themeColor="text1"/>
          <w:sz w:val="18"/>
        </w:rPr>
        <w:t>-container {</w:t>
      </w:r>
    </w:p>
    <w:p w14:paraId="0588450B" w14:textId="77777777" w:rsidR="00D617AD" w:rsidRP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       padding: 20px 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15px;</w:t>
      </w:r>
      <w:proofErr w:type="gramEnd"/>
    </w:p>
    <w:p w14:paraId="57CD6AC5" w14:textId="77777777" w:rsidR="00D617AD" w:rsidRP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   }</w:t>
      </w:r>
    </w:p>
    <w:p w14:paraId="6F01A5CE" w14:textId="7E85F51C" w:rsid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>}</w:t>
      </w:r>
    </w:p>
    <w:p w14:paraId="273FD13A" w14:textId="77777777" w:rsid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</w:p>
    <w:p w14:paraId="7312CE67" w14:textId="0781D3E5" w:rsidR="00D617AD" w:rsidRDefault="00D617AD" w:rsidP="00D617AD">
      <w:pPr>
        <w:spacing w:after="0" w:line="240" w:lineRule="auto"/>
      </w:pPr>
      <w:proofErr w:type="spellStart"/>
      <w:r w:rsidRPr="00D617AD">
        <w:t>Transições</w:t>
      </w:r>
      <w:proofErr w:type="spellEnd"/>
      <w:r w:rsidRPr="00D617AD">
        <w:t xml:space="preserve"> e Feedback Visual</w:t>
      </w:r>
    </w:p>
    <w:p w14:paraId="4EEA4B36" w14:textId="77777777" w:rsidR="00D617AD" w:rsidRDefault="00D617AD" w:rsidP="00D617AD">
      <w:pPr>
        <w:spacing w:after="0" w:line="240" w:lineRule="auto"/>
      </w:pPr>
    </w:p>
    <w:p w14:paraId="1591B3A5" w14:textId="77777777" w:rsidR="00D617AD" w:rsidRP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.task</w:t>
      </w:r>
      <w:proofErr w:type="gramEnd"/>
      <w:r w:rsidRPr="00D617AD">
        <w:rPr>
          <w:rFonts w:ascii="Courier New" w:eastAsia="Courier New" w:hAnsi="Courier New"/>
          <w:color w:val="000000" w:themeColor="text1"/>
          <w:sz w:val="18"/>
        </w:rPr>
        <w:t>-card {</w:t>
      </w:r>
    </w:p>
    <w:p w14:paraId="11A583EE" w14:textId="77777777" w:rsidR="00D617AD" w:rsidRP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   transition: transform 0.3s ease, box-shadow 0.3s 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ease;</w:t>
      </w:r>
      <w:proofErr w:type="gramEnd"/>
    </w:p>
    <w:p w14:paraId="15C303C6" w14:textId="77777777" w:rsidR="00D617AD" w:rsidRP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>}</w:t>
      </w:r>
    </w:p>
    <w:p w14:paraId="75749340" w14:textId="77777777" w:rsidR="00D617AD" w:rsidRP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</w:p>
    <w:p w14:paraId="1441F3AA" w14:textId="77777777" w:rsidR="00D617AD" w:rsidRP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.</w:t>
      </w:r>
      <w:proofErr w:type="spellStart"/>
      <w:r w:rsidRPr="00D617AD">
        <w:rPr>
          <w:rFonts w:ascii="Courier New" w:eastAsia="Courier New" w:hAnsi="Courier New"/>
          <w:color w:val="000000" w:themeColor="text1"/>
          <w:sz w:val="18"/>
        </w:rPr>
        <w:t>task</w:t>
      </w:r>
      <w:proofErr w:type="gramEnd"/>
      <w:r w:rsidRPr="00D617AD">
        <w:rPr>
          <w:rFonts w:ascii="Courier New" w:eastAsia="Courier New" w:hAnsi="Courier New"/>
          <w:color w:val="000000" w:themeColor="text1"/>
          <w:sz w:val="18"/>
        </w:rPr>
        <w:t>-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card:hover</w:t>
      </w:r>
      <w:proofErr w:type="spellEnd"/>
      <w:proofErr w:type="gramEnd"/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{</w:t>
      </w:r>
    </w:p>
    <w:p w14:paraId="412D8C83" w14:textId="77777777" w:rsidR="00D617AD" w:rsidRP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   transform: </w:t>
      </w:r>
      <w:proofErr w:type="spellStart"/>
      <w:r w:rsidRPr="00D617AD">
        <w:rPr>
          <w:rFonts w:ascii="Courier New" w:eastAsia="Courier New" w:hAnsi="Courier New"/>
          <w:color w:val="000000" w:themeColor="text1"/>
          <w:sz w:val="18"/>
        </w:rPr>
        <w:t>translateY</w:t>
      </w:r>
      <w:proofErr w:type="spellEnd"/>
      <w:r w:rsidRPr="00D617AD">
        <w:rPr>
          <w:rFonts w:ascii="Courier New" w:eastAsia="Courier New" w:hAnsi="Courier New"/>
          <w:color w:val="000000" w:themeColor="text1"/>
          <w:sz w:val="18"/>
        </w:rPr>
        <w:t>(-5px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);</w:t>
      </w:r>
      <w:proofErr w:type="gramEnd"/>
    </w:p>
    <w:p w14:paraId="0B744992" w14:textId="77777777" w:rsidR="00D617AD" w:rsidRPr="00D617AD" w:rsidRDefault="00D617AD" w:rsidP="00D617AD">
      <w:pPr>
        <w:spacing w:after="0" w:line="240" w:lineRule="auto"/>
        <w:rPr>
          <w:rFonts w:ascii="Courier New" w:eastAsia="Courier New" w:hAnsi="Courier New"/>
          <w:color w:val="000000" w:themeColor="text1"/>
          <w:sz w:val="18"/>
        </w:rPr>
      </w:pPr>
      <w:r w:rsidRPr="00D617AD">
        <w:rPr>
          <w:rFonts w:ascii="Courier New" w:eastAsia="Courier New" w:hAnsi="Courier New"/>
          <w:color w:val="000000" w:themeColor="text1"/>
          <w:sz w:val="18"/>
        </w:rPr>
        <w:t xml:space="preserve">    box-shadow: 0 10px 30px </w:t>
      </w:r>
      <w:proofErr w:type="spellStart"/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rgba</w:t>
      </w:r>
      <w:proofErr w:type="spellEnd"/>
      <w:r w:rsidRPr="00D617AD">
        <w:rPr>
          <w:rFonts w:ascii="Courier New" w:eastAsia="Courier New" w:hAnsi="Courier New"/>
          <w:color w:val="000000" w:themeColor="text1"/>
          <w:sz w:val="18"/>
        </w:rPr>
        <w:t>(</w:t>
      </w:r>
      <w:proofErr w:type="gramEnd"/>
      <w:r w:rsidRPr="00D617AD">
        <w:rPr>
          <w:rFonts w:ascii="Courier New" w:eastAsia="Courier New" w:hAnsi="Courier New"/>
          <w:color w:val="000000" w:themeColor="text1"/>
          <w:sz w:val="18"/>
        </w:rPr>
        <w:t>0, 0, 0, 0.5</w:t>
      </w:r>
      <w:proofErr w:type="gramStart"/>
      <w:r w:rsidRPr="00D617AD">
        <w:rPr>
          <w:rFonts w:ascii="Courier New" w:eastAsia="Courier New" w:hAnsi="Courier New"/>
          <w:color w:val="000000" w:themeColor="text1"/>
          <w:sz w:val="18"/>
        </w:rPr>
        <w:t>);</w:t>
      </w:r>
      <w:proofErr w:type="gramEnd"/>
    </w:p>
    <w:p w14:paraId="64C5B7D6" w14:textId="4944EB3D" w:rsidR="000424E7" w:rsidRPr="00D617AD" w:rsidRDefault="00D617AD" w:rsidP="00D617AD">
      <w:pPr>
        <w:spacing w:after="0" w:line="240" w:lineRule="auto"/>
      </w:pPr>
      <w:r w:rsidRPr="00D617AD">
        <w:rPr>
          <w:rFonts w:ascii="Courier New" w:eastAsia="Courier New" w:hAnsi="Courier New"/>
          <w:color w:val="000000" w:themeColor="text1"/>
          <w:sz w:val="18"/>
        </w:rPr>
        <w:t>}</w:t>
      </w:r>
    </w:p>
    <w:p w14:paraId="242A799F" w14:textId="102A7D10" w:rsidR="002B3E2A" w:rsidRPr="00343D96" w:rsidRDefault="000424E7" w:rsidP="000424E7">
      <w:pPr>
        <w:pStyle w:val="Ttulo1"/>
        <w:rPr>
          <w:lang w:val="pt-BR"/>
        </w:rPr>
      </w:pPr>
      <w:r w:rsidRPr="000424E7">
        <w:rPr>
          <w:rFonts w:ascii="Courier New" w:eastAsia="Courier New" w:hAnsi="Courier New" w:cstheme="minorBidi"/>
          <w:b w:val="0"/>
          <w:bCs w:val="0"/>
          <w:color w:val="EE0000"/>
          <w:sz w:val="18"/>
          <w:szCs w:val="22"/>
          <w:lang w:val="pt-BR"/>
        </w:rPr>
        <w:t>}</w:t>
      </w:r>
      <w:r w:rsidR="00000000" w:rsidRPr="00343D96">
        <w:rPr>
          <w:lang w:val="pt-BR"/>
        </w:rPr>
        <w:t>7. Plano de Acessibilidade (WCAG 2.2 AA) — Checklist</w:t>
      </w:r>
    </w:p>
    <w:p w14:paraId="0C887D71" w14:textId="3FC10CD1" w:rsidR="002B3E2A" w:rsidRPr="00343D96" w:rsidRDefault="00000000" w:rsidP="00282D5A">
      <w:pPr>
        <w:spacing w:after="0"/>
        <w:rPr>
          <w:lang w:val="pt-BR"/>
        </w:rPr>
      </w:pPr>
      <w:proofErr w:type="gramStart"/>
      <w:r w:rsidRPr="00343D96">
        <w:rPr>
          <w:lang w:val="pt-BR"/>
        </w:rPr>
        <w:t xml:space="preserve">[ </w:t>
      </w:r>
      <w:r w:rsidR="00D617AD">
        <w:rPr>
          <w:lang w:val="pt-BR"/>
        </w:rPr>
        <w:t>x</w:t>
      </w:r>
      <w:proofErr w:type="gramEnd"/>
      <w:r w:rsidRPr="00343D96">
        <w:rPr>
          <w:lang w:val="pt-BR"/>
        </w:rPr>
        <w:t xml:space="preserve">] HTML com </w:t>
      </w:r>
      <w:proofErr w:type="spellStart"/>
      <w:r w:rsidRPr="00343D96">
        <w:rPr>
          <w:lang w:val="pt-BR"/>
        </w:rPr>
        <w:t>lang</w:t>
      </w:r>
      <w:proofErr w:type="spellEnd"/>
      <w:r w:rsidRPr="00343D96">
        <w:rPr>
          <w:lang w:val="pt-BR"/>
        </w:rPr>
        <w:t xml:space="preserve"> definido (</w:t>
      </w:r>
      <w:proofErr w:type="spellStart"/>
      <w:r w:rsidRPr="00343D96">
        <w:rPr>
          <w:lang w:val="pt-BR"/>
        </w:rPr>
        <w:t>pt</w:t>
      </w:r>
      <w:proofErr w:type="spellEnd"/>
      <w:r w:rsidRPr="00343D96">
        <w:rPr>
          <w:lang w:val="pt-BR"/>
        </w:rPr>
        <w:t>-BR).</w:t>
      </w:r>
    </w:p>
    <w:p w14:paraId="6B40FFC3" w14:textId="0E2A6356" w:rsidR="002B3E2A" w:rsidRPr="00343D96" w:rsidRDefault="00000000" w:rsidP="00282D5A">
      <w:pPr>
        <w:spacing w:after="0"/>
        <w:rPr>
          <w:lang w:val="pt-BR"/>
        </w:rPr>
      </w:pPr>
      <w:proofErr w:type="gramStart"/>
      <w:r w:rsidRPr="00343D96">
        <w:rPr>
          <w:lang w:val="pt-BR"/>
        </w:rPr>
        <w:t xml:space="preserve">[ </w:t>
      </w:r>
      <w:r w:rsidR="00D617AD">
        <w:rPr>
          <w:lang w:val="pt-BR"/>
        </w:rPr>
        <w:t>x</w:t>
      </w:r>
      <w:proofErr w:type="gramEnd"/>
      <w:r w:rsidRPr="00343D96">
        <w:rPr>
          <w:lang w:val="pt-BR"/>
        </w:rPr>
        <w:t xml:space="preserve">] </w:t>
      </w:r>
      <w:proofErr w:type="spellStart"/>
      <w:r w:rsidRPr="00343D96">
        <w:rPr>
          <w:lang w:val="pt-BR"/>
        </w:rPr>
        <w:t>Headings</w:t>
      </w:r>
      <w:proofErr w:type="spellEnd"/>
      <w:r w:rsidRPr="00343D96">
        <w:rPr>
          <w:lang w:val="pt-BR"/>
        </w:rPr>
        <w:t xml:space="preserve"> em ordem lógica; apenas um &lt;h1&gt; por página.</w:t>
      </w:r>
    </w:p>
    <w:p w14:paraId="37A0C005" w14:textId="0B3186E7" w:rsidR="002B3E2A" w:rsidRDefault="00000000" w:rsidP="00282D5A">
      <w:pPr>
        <w:spacing w:after="0"/>
      </w:pPr>
      <w:r>
        <w:t>[</w:t>
      </w:r>
      <w:proofErr w:type="gramStart"/>
      <w:r w:rsidR="00D617AD">
        <w:t>x</w:t>
      </w:r>
      <w:r>
        <w:t xml:space="preserve"> ]</w:t>
      </w:r>
      <w:proofErr w:type="gramEnd"/>
      <w:r>
        <w:t xml:space="preserve"> Landmarks </w:t>
      </w:r>
      <w:proofErr w:type="spellStart"/>
      <w:r>
        <w:t>semânticos</w:t>
      </w:r>
      <w:proofErr w:type="spellEnd"/>
      <w:r>
        <w:t xml:space="preserve"> (header/nav/main/footer).</w:t>
      </w:r>
    </w:p>
    <w:p w14:paraId="2CF3541D" w14:textId="42141027" w:rsidR="002B3E2A" w:rsidRPr="00343D96" w:rsidRDefault="00000000" w:rsidP="00282D5A">
      <w:pPr>
        <w:spacing w:after="0"/>
        <w:rPr>
          <w:lang w:val="pt-BR"/>
        </w:rPr>
      </w:pPr>
      <w:r w:rsidRPr="00343D96">
        <w:rPr>
          <w:lang w:val="pt-BR"/>
        </w:rPr>
        <w:t>[</w:t>
      </w:r>
      <w:proofErr w:type="gramStart"/>
      <w:r w:rsidR="00D617AD">
        <w:rPr>
          <w:lang w:val="pt-BR"/>
        </w:rPr>
        <w:t>x</w:t>
      </w:r>
      <w:r w:rsidRPr="00343D96">
        <w:rPr>
          <w:lang w:val="pt-BR"/>
        </w:rPr>
        <w:t xml:space="preserve"> ]</w:t>
      </w:r>
      <w:proofErr w:type="gramEnd"/>
      <w:r w:rsidRPr="00343D96">
        <w:rPr>
          <w:lang w:val="pt-BR"/>
        </w:rPr>
        <w:t xml:space="preserve"> Link 'Pular para o conteúdo' antes da navegação.</w:t>
      </w:r>
    </w:p>
    <w:p w14:paraId="0DEE9D47" w14:textId="16BC7DD0" w:rsidR="002B3E2A" w:rsidRPr="00343D96" w:rsidRDefault="00000000" w:rsidP="00282D5A">
      <w:pPr>
        <w:spacing w:after="0"/>
        <w:rPr>
          <w:lang w:val="pt-BR"/>
        </w:rPr>
      </w:pPr>
      <w:r w:rsidRPr="00343D96">
        <w:rPr>
          <w:lang w:val="pt-BR"/>
        </w:rPr>
        <w:t>[</w:t>
      </w:r>
      <w:proofErr w:type="gramStart"/>
      <w:r w:rsidR="00D617AD">
        <w:rPr>
          <w:lang w:val="pt-BR"/>
        </w:rPr>
        <w:t>x</w:t>
      </w:r>
      <w:r w:rsidRPr="00343D96">
        <w:rPr>
          <w:lang w:val="pt-BR"/>
        </w:rPr>
        <w:t xml:space="preserve"> ]</w:t>
      </w:r>
      <w:proofErr w:type="gramEnd"/>
      <w:r w:rsidRPr="00343D96">
        <w:rPr>
          <w:lang w:val="pt-BR"/>
        </w:rPr>
        <w:t xml:space="preserve"> Texto alternativo descritivo para imagens e ícones decorativos marcados apropriadamente.</w:t>
      </w:r>
    </w:p>
    <w:p w14:paraId="16145DE0" w14:textId="58335FA4" w:rsidR="002B3E2A" w:rsidRPr="00343D96" w:rsidRDefault="00000000" w:rsidP="00282D5A">
      <w:pPr>
        <w:spacing w:after="0"/>
        <w:rPr>
          <w:lang w:val="pt-BR"/>
        </w:rPr>
      </w:pPr>
      <w:r w:rsidRPr="00343D96">
        <w:rPr>
          <w:lang w:val="pt-BR"/>
        </w:rPr>
        <w:t>[</w:t>
      </w:r>
      <w:proofErr w:type="gramStart"/>
      <w:r w:rsidR="00D617AD">
        <w:rPr>
          <w:lang w:val="pt-BR"/>
        </w:rPr>
        <w:t>x</w:t>
      </w:r>
      <w:r w:rsidRPr="00343D96">
        <w:rPr>
          <w:lang w:val="pt-BR"/>
        </w:rPr>
        <w:t xml:space="preserve"> ]</w:t>
      </w:r>
      <w:proofErr w:type="gramEnd"/>
      <w:r w:rsidRPr="00343D96">
        <w:rPr>
          <w:lang w:val="pt-BR"/>
        </w:rPr>
        <w:t xml:space="preserve"> Links e botões com nomes visíveis e objetivos.</w:t>
      </w:r>
    </w:p>
    <w:p w14:paraId="26620CE1" w14:textId="45E8F091" w:rsidR="002B3E2A" w:rsidRPr="00343D96" w:rsidRDefault="00000000" w:rsidP="00282D5A">
      <w:pPr>
        <w:spacing w:after="0"/>
        <w:rPr>
          <w:lang w:val="pt-BR"/>
        </w:rPr>
      </w:pPr>
      <w:proofErr w:type="gramStart"/>
      <w:r w:rsidRPr="00343D96">
        <w:rPr>
          <w:lang w:val="pt-BR"/>
        </w:rPr>
        <w:t xml:space="preserve">[ </w:t>
      </w:r>
      <w:r w:rsidR="00D617AD">
        <w:rPr>
          <w:lang w:val="pt-BR"/>
        </w:rPr>
        <w:t>x</w:t>
      </w:r>
      <w:proofErr w:type="gramEnd"/>
      <w:r w:rsidRPr="00343D96">
        <w:rPr>
          <w:lang w:val="pt-BR"/>
        </w:rPr>
        <w:t>] Navegação por teclado em 100% dos componentes; foco visível.</w:t>
      </w:r>
    </w:p>
    <w:p w14:paraId="1A94D78D" w14:textId="1461CA4A" w:rsidR="002B3E2A" w:rsidRPr="00343D96" w:rsidRDefault="00000000" w:rsidP="00282D5A">
      <w:pPr>
        <w:spacing w:after="0"/>
        <w:rPr>
          <w:lang w:val="pt-BR"/>
        </w:rPr>
      </w:pPr>
      <w:proofErr w:type="gramStart"/>
      <w:r w:rsidRPr="00343D96">
        <w:rPr>
          <w:lang w:val="pt-BR"/>
        </w:rPr>
        <w:t xml:space="preserve">[ </w:t>
      </w:r>
      <w:r w:rsidR="00D617AD">
        <w:rPr>
          <w:lang w:val="pt-BR"/>
        </w:rPr>
        <w:t>x</w:t>
      </w:r>
      <w:proofErr w:type="gramEnd"/>
      <w:r w:rsidRPr="00343D96">
        <w:rPr>
          <w:lang w:val="pt-BR"/>
        </w:rPr>
        <w:t>] Contraste mínimo 4.5:1 para texto e 3:1 para UI não textual.</w:t>
      </w:r>
    </w:p>
    <w:p w14:paraId="5B1DFE75" w14:textId="069A23AC" w:rsidR="002B3E2A" w:rsidRPr="00343D96" w:rsidRDefault="00000000" w:rsidP="00282D5A">
      <w:pPr>
        <w:spacing w:after="0"/>
        <w:rPr>
          <w:lang w:val="pt-BR"/>
        </w:rPr>
      </w:pPr>
      <w:proofErr w:type="gramStart"/>
      <w:r w:rsidRPr="00343D96">
        <w:rPr>
          <w:lang w:val="pt-BR"/>
        </w:rPr>
        <w:t xml:space="preserve">[ </w:t>
      </w:r>
      <w:r w:rsidR="00D617AD">
        <w:rPr>
          <w:lang w:val="pt-BR"/>
        </w:rPr>
        <w:t>x</w:t>
      </w:r>
      <w:proofErr w:type="gramEnd"/>
      <w:r w:rsidRPr="00343D96">
        <w:rPr>
          <w:lang w:val="pt-BR"/>
        </w:rPr>
        <w:t>] Preferência do usuário respeitada (</w:t>
      </w:r>
      <w:proofErr w:type="spellStart"/>
      <w:r w:rsidRPr="00343D96">
        <w:rPr>
          <w:lang w:val="pt-BR"/>
        </w:rPr>
        <w:t>prefers-reduced-motion</w:t>
      </w:r>
      <w:proofErr w:type="spellEnd"/>
      <w:r w:rsidRPr="00343D96">
        <w:rPr>
          <w:lang w:val="pt-BR"/>
        </w:rPr>
        <w:t>).</w:t>
      </w:r>
    </w:p>
    <w:p w14:paraId="28B7BE39" w14:textId="62572618" w:rsidR="002B3E2A" w:rsidRPr="00343D96" w:rsidRDefault="00000000" w:rsidP="00282D5A">
      <w:pPr>
        <w:spacing w:after="0"/>
        <w:rPr>
          <w:lang w:val="pt-BR"/>
        </w:rPr>
      </w:pPr>
      <w:r w:rsidRPr="00343D96">
        <w:rPr>
          <w:lang w:val="pt-BR"/>
        </w:rPr>
        <w:t>[</w:t>
      </w:r>
      <w:proofErr w:type="gramStart"/>
      <w:r w:rsidR="00D617AD">
        <w:rPr>
          <w:lang w:val="pt-BR"/>
        </w:rPr>
        <w:t>x</w:t>
      </w:r>
      <w:r w:rsidRPr="00343D96">
        <w:rPr>
          <w:lang w:val="pt-BR"/>
        </w:rPr>
        <w:t xml:space="preserve"> ]</w:t>
      </w:r>
      <w:proofErr w:type="gramEnd"/>
      <w:r w:rsidRPr="00343D96">
        <w:rPr>
          <w:lang w:val="pt-BR"/>
        </w:rPr>
        <w:t xml:space="preserve"> Formulários: </w:t>
      </w:r>
      <w:proofErr w:type="spellStart"/>
      <w:r w:rsidRPr="00343D96">
        <w:rPr>
          <w:lang w:val="pt-BR"/>
        </w:rPr>
        <w:t>labels</w:t>
      </w:r>
      <w:proofErr w:type="spellEnd"/>
      <w:r w:rsidRPr="00343D96">
        <w:rPr>
          <w:lang w:val="pt-BR"/>
        </w:rPr>
        <w:t xml:space="preserve"> associados, estados de erro descritos e região aria-live.</w:t>
      </w:r>
    </w:p>
    <w:p w14:paraId="2C0963E1" w14:textId="445D51CB" w:rsidR="002B3E2A" w:rsidRPr="00343D96" w:rsidRDefault="00000000" w:rsidP="00282D5A">
      <w:pPr>
        <w:spacing w:after="0"/>
        <w:rPr>
          <w:lang w:val="pt-BR"/>
        </w:rPr>
      </w:pPr>
      <w:proofErr w:type="gramStart"/>
      <w:r w:rsidRPr="00343D96">
        <w:rPr>
          <w:lang w:val="pt-BR"/>
        </w:rPr>
        <w:t xml:space="preserve">[ </w:t>
      </w:r>
      <w:r w:rsidR="00D617AD">
        <w:rPr>
          <w:lang w:val="pt-BR"/>
        </w:rPr>
        <w:t>x</w:t>
      </w:r>
      <w:proofErr w:type="gramEnd"/>
      <w:r w:rsidRPr="00343D96">
        <w:rPr>
          <w:lang w:val="pt-BR"/>
        </w:rPr>
        <w:t>] Tabelas com cabeçalhos (&lt;</w:t>
      </w:r>
      <w:proofErr w:type="spellStart"/>
      <w:r w:rsidRPr="00343D96">
        <w:rPr>
          <w:lang w:val="pt-BR"/>
        </w:rPr>
        <w:t>th</w:t>
      </w:r>
      <w:proofErr w:type="spellEnd"/>
      <w:r w:rsidRPr="00343D96">
        <w:rPr>
          <w:lang w:val="pt-BR"/>
        </w:rPr>
        <w:t xml:space="preserve">&gt;) e atributos </w:t>
      </w:r>
      <w:proofErr w:type="spellStart"/>
      <w:r w:rsidRPr="00343D96">
        <w:rPr>
          <w:lang w:val="pt-BR"/>
        </w:rPr>
        <w:t>scope</w:t>
      </w:r>
      <w:proofErr w:type="spellEnd"/>
      <w:r w:rsidRPr="00343D96">
        <w:rPr>
          <w:lang w:val="pt-BR"/>
        </w:rPr>
        <w:t>/</w:t>
      </w:r>
      <w:proofErr w:type="spellStart"/>
      <w:r w:rsidRPr="00343D96">
        <w:rPr>
          <w:lang w:val="pt-BR"/>
        </w:rPr>
        <w:t>headers</w:t>
      </w:r>
      <w:proofErr w:type="spellEnd"/>
      <w:r w:rsidRPr="00343D96">
        <w:rPr>
          <w:lang w:val="pt-BR"/>
        </w:rPr>
        <w:t xml:space="preserve"> quando necessário.</w:t>
      </w:r>
    </w:p>
    <w:p w14:paraId="7F497A0A" w14:textId="4B17A1E0" w:rsidR="002B3E2A" w:rsidRPr="00343D96" w:rsidRDefault="00000000" w:rsidP="00282D5A">
      <w:pPr>
        <w:spacing w:after="0"/>
        <w:rPr>
          <w:lang w:val="pt-BR"/>
        </w:rPr>
      </w:pPr>
      <w:proofErr w:type="gramStart"/>
      <w:r w:rsidRPr="00343D96">
        <w:rPr>
          <w:lang w:val="pt-BR"/>
        </w:rPr>
        <w:t xml:space="preserve">[ </w:t>
      </w:r>
      <w:r w:rsidR="00D617AD">
        <w:rPr>
          <w:lang w:val="pt-BR"/>
        </w:rPr>
        <w:t>x</w:t>
      </w:r>
      <w:proofErr w:type="gramEnd"/>
      <w:r w:rsidRPr="00343D96">
        <w:rPr>
          <w:lang w:val="pt-BR"/>
        </w:rPr>
        <w:t>] Mensagens não dependem apenas de cor; existem iconografia/texto.</w:t>
      </w:r>
    </w:p>
    <w:p w14:paraId="40DBC087" w14:textId="77777777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lastRenderedPageBreak/>
        <w:t>8. Plano de Responsividade — Estratégia</w:t>
      </w:r>
    </w:p>
    <w:p w14:paraId="3F2F9D1F" w14:textId="77777777" w:rsidR="005968E4" w:rsidRPr="005968E4" w:rsidRDefault="005968E4" w:rsidP="005968E4">
      <w:pPr>
        <w:pStyle w:val="Ttulo1"/>
        <w:spacing w:after="240"/>
        <w:rPr>
          <w:color w:val="000000" w:themeColor="text1"/>
          <w:sz w:val="22"/>
          <w:szCs w:val="22"/>
          <w:lang w:val="pt-BR"/>
        </w:rPr>
      </w:pPr>
      <w:proofErr w:type="gramStart"/>
      <w:r w:rsidRPr="005968E4">
        <w:rPr>
          <w:color w:val="000000" w:themeColor="text1"/>
          <w:sz w:val="22"/>
          <w:szCs w:val="22"/>
          <w:lang w:val="pt-BR"/>
        </w:rPr>
        <w:t>  Abordagem</w:t>
      </w:r>
      <w:proofErr w:type="gramEnd"/>
      <w:r w:rsidRPr="005968E4">
        <w:rPr>
          <w:color w:val="000000" w:themeColor="text1"/>
          <w:sz w:val="22"/>
          <w:szCs w:val="22"/>
          <w:lang w:val="pt-BR"/>
        </w:rPr>
        <w:t xml:space="preserve"> Mobile-</w:t>
      </w:r>
      <w:proofErr w:type="spellStart"/>
      <w:r w:rsidRPr="005968E4">
        <w:rPr>
          <w:color w:val="000000" w:themeColor="text1"/>
          <w:sz w:val="22"/>
          <w:szCs w:val="22"/>
          <w:lang w:val="pt-BR"/>
        </w:rPr>
        <w:t>First</w:t>
      </w:r>
      <w:proofErr w:type="spellEnd"/>
      <w:r w:rsidRPr="005968E4">
        <w:rPr>
          <w:color w:val="000000" w:themeColor="text1"/>
          <w:sz w:val="22"/>
          <w:szCs w:val="22"/>
          <w:lang w:val="pt-BR"/>
        </w:rPr>
        <w:t xml:space="preserve">: O layout foi construído priorizando dispositivos móveis, utilizando CSS Grid e </w:t>
      </w:r>
      <w:proofErr w:type="spellStart"/>
      <w:r w:rsidRPr="005968E4">
        <w:rPr>
          <w:color w:val="000000" w:themeColor="text1"/>
          <w:sz w:val="22"/>
          <w:szCs w:val="22"/>
          <w:lang w:val="pt-BR"/>
        </w:rPr>
        <w:t>Flexbox</w:t>
      </w:r>
      <w:proofErr w:type="spellEnd"/>
      <w:r w:rsidRPr="005968E4">
        <w:rPr>
          <w:color w:val="000000" w:themeColor="text1"/>
          <w:sz w:val="22"/>
          <w:szCs w:val="22"/>
          <w:lang w:val="pt-BR"/>
        </w:rPr>
        <w:t xml:space="preserve"> para garantir que o conteúdo se reorganize de forma fluida sem criar barras de rolagem horizontal.</w:t>
      </w:r>
    </w:p>
    <w:p w14:paraId="20AB803C" w14:textId="77777777" w:rsidR="005968E4" w:rsidRPr="005968E4" w:rsidRDefault="005968E4" w:rsidP="005968E4">
      <w:pPr>
        <w:pStyle w:val="Ttulo1"/>
        <w:spacing w:after="240"/>
        <w:rPr>
          <w:color w:val="000000" w:themeColor="text1"/>
          <w:sz w:val="22"/>
          <w:szCs w:val="22"/>
          <w:lang w:val="pt-BR"/>
        </w:rPr>
      </w:pPr>
      <w:proofErr w:type="gramStart"/>
      <w:r w:rsidRPr="005968E4">
        <w:rPr>
          <w:color w:val="000000" w:themeColor="text1"/>
          <w:sz w:val="22"/>
          <w:szCs w:val="22"/>
          <w:lang w:val="pt-BR"/>
        </w:rPr>
        <w:t>  Tipografia</w:t>
      </w:r>
      <w:proofErr w:type="gramEnd"/>
      <w:r w:rsidRPr="005968E4">
        <w:rPr>
          <w:color w:val="000000" w:themeColor="text1"/>
          <w:sz w:val="22"/>
          <w:szCs w:val="22"/>
          <w:lang w:val="pt-BR"/>
        </w:rPr>
        <w:t xml:space="preserve"> e Espaçamento Fluido: Uso da função </w:t>
      </w:r>
      <w:proofErr w:type="spellStart"/>
      <w:proofErr w:type="gramStart"/>
      <w:r w:rsidRPr="005968E4">
        <w:rPr>
          <w:color w:val="000000" w:themeColor="text1"/>
          <w:sz w:val="22"/>
          <w:szCs w:val="22"/>
          <w:lang w:val="pt-BR"/>
        </w:rPr>
        <w:t>clamp</w:t>
      </w:r>
      <w:proofErr w:type="spellEnd"/>
      <w:r w:rsidRPr="005968E4">
        <w:rPr>
          <w:color w:val="000000" w:themeColor="text1"/>
          <w:sz w:val="22"/>
          <w:szCs w:val="22"/>
          <w:lang w:val="pt-BR"/>
        </w:rPr>
        <w:t>(</w:t>
      </w:r>
      <w:proofErr w:type="gramEnd"/>
      <w:r w:rsidRPr="005968E4">
        <w:rPr>
          <w:color w:val="000000" w:themeColor="text1"/>
          <w:sz w:val="22"/>
          <w:szCs w:val="22"/>
          <w:lang w:val="pt-BR"/>
        </w:rPr>
        <w:t>) para que fontes e margens se ajustem automaticamente entre o tamanho mínimo (celular) e o máximo (desktop), garantindo legibilidade em qualquer tela.</w:t>
      </w:r>
    </w:p>
    <w:p w14:paraId="6E634CB2" w14:textId="77777777" w:rsidR="005968E4" w:rsidRPr="005968E4" w:rsidRDefault="005968E4" w:rsidP="005968E4">
      <w:pPr>
        <w:pStyle w:val="Ttulo1"/>
        <w:spacing w:after="240"/>
        <w:rPr>
          <w:color w:val="000000" w:themeColor="text1"/>
          <w:sz w:val="22"/>
          <w:szCs w:val="22"/>
          <w:lang w:val="pt-BR"/>
        </w:rPr>
      </w:pPr>
      <w:proofErr w:type="gramStart"/>
      <w:r w:rsidRPr="005968E4">
        <w:rPr>
          <w:color w:val="000000" w:themeColor="text1"/>
          <w:sz w:val="22"/>
          <w:szCs w:val="22"/>
          <w:lang w:val="pt-BR"/>
        </w:rPr>
        <w:t>  Grid</w:t>
      </w:r>
      <w:proofErr w:type="gramEnd"/>
      <w:r w:rsidRPr="005968E4">
        <w:rPr>
          <w:color w:val="000000" w:themeColor="text1"/>
          <w:sz w:val="22"/>
          <w:szCs w:val="22"/>
          <w:lang w:val="pt-BR"/>
        </w:rPr>
        <w:t xml:space="preserve"> Adaptável: A listagem de tarefas utiliza grid-</w:t>
      </w:r>
      <w:proofErr w:type="spellStart"/>
      <w:r w:rsidRPr="005968E4">
        <w:rPr>
          <w:color w:val="000000" w:themeColor="text1"/>
          <w:sz w:val="22"/>
          <w:szCs w:val="22"/>
          <w:lang w:val="pt-BR"/>
        </w:rPr>
        <w:t>template</w:t>
      </w:r>
      <w:proofErr w:type="spellEnd"/>
      <w:r w:rsidRPr="005968E4">
        <w:rPr>
          <w:color w:val="000000" w:themeColor="text1"/>
          <w:sz w:val="22"/>
          <w:szCs w:val="22"/>
          <w:lang w:val="pt-BR"/>
        </w:rPr>
        <w:t>-</w:t>
      </w:r>
      <w:proofErr w:type="spellStart"/>
      <w:r w:rsidRPr="005968E4">
        <w:rPr>
          <w:color w:val="000000" w:themeColor="text1"/>
          <w:sz w:val="22"/>
          <w:szCs w:val="22"/>
          <w:lang w:val="pt-BR"/>
        </w:rPr>
        <w:t>columns</w:t>
      </w:r>
      <w:proofErr w:type="spellEnd"/>
      <w:r w:rsidRPr="005968E4">
        <w:rPr>
          <w:color w:val="000000" w:themeColor="text1"/>
          <w:sz w:val="22"/>
          <w:szCs w:val="22"/>
          <w:lang w:val="pt-BR"/>
        </w:rPr>
        <w:t xml:space="preserve">: </w:t>
      </w:r>
      <w:proofErr w:type="spellStart"/>
      <w:proofErr w:type="gramStart"/>
      <w:r w:rsidRPr="005968E4">
        <w:rPr>
          <w:color w:val="000000" w:themeColor="text1"/>
          <w:sz w:val="22"/>
          <w:szCs w:val="22"/>
          <w:lang w:val="pt-BR"/>
        </w:rPr>
        <w:t>repeat</w:t>
      </w:r>
      <w:proofErr w:type="spellEnd"/>
      <w:r w:rsidRPr="005968E4">
        <w:rPr>
          <w:color w:val="000000" w:themeColor="text1"/>
          <w:sz w:val="22"/>
          <w:szCs w:val="22"/>
          <w:lang w:val="pt-BR"/>
        </w:rPr>
        <w:t>(</w:t>
      </w:r>
      <w:proofErr w:type="spellStart"/>
      <w:proofErr w:type="gramEnd"/>
      <w:r w:rsidRPr="005968E4">
        <w:rPr>
          <w:color w:val="000000" w:themeColor="text1"/>
          <w:sz w:val="22"/>
          <w:szCs w:val="22"/>
          <w:lang w:val="pt-BR"/>
        </w:rPr>
        <w:t>auto-fill</w:t>
      </w:r>
      <w:proofErr w:type="spellEnd"/>
      <w:r w:rsidRPr="005968E4">
        <w:rPr>
          <w:color w:val="000000" w:themeColor="text1"/>
          <w:sz w:val="22"/>
          <w:szCs w:val="22"/>
          <w:lang w:val="pt-BR"/>
        </w:rPr>
        <w:t xml:space="preserve">, </w:t>
      </w:r>
      <w:proofErr w:type="spellStart"/>
      <w:proofErr w:type="gramStart"/>
      <w:r w:rsidRPr="005968E4">
        <w:rPr>
          <w:color w:val="000000" w:themeColor="text1"/>
          <w:sz w:val="22"/>
          <w:szCs w:val="22"/>
          <w:lang w:val="pt-BR"/>
        </w:rPr>
        <w:t>minmax</w:t>
      </w:r>
      <w:proofErr w:type="spellEnd"/>
      <w:r w:rsidRPr="005968E4">
        <w:rPr>
          <w:color w:val="000000" w:themeColor="text1"/>
          <w:sz w:val="22"/>
          <w:szCs w:val="22"/>
          <w:lang w:val="pt-BR"/>
        </w:rPr>
        <w:t>(</w:t>
      </w:r>
      <w:proofErr w:type="gramEnd"/>
      <w:r w:rsidRPr="005968E4">
        <w:rPr>
          <w:color w:val="000000" w:themeColor="text1"/>
          <w:sz w:val="22"/>
          <w:szCs w:val="22"/>
          <w:lang w:val="pt-BR"/>
        </w:rPr>
        <w:t>300px, 1fr)), o que permite que os cards passem de 1 para 3 colunas conforme o espaço aumenta, sem a necessidade de múltiplos breakpoints manuais.</w:t>
      </w:r>
    </w:p>
    <w:p w14:paraId="72822CC4" w14:textId="77777777" w:rsidR="005968E4" w:rsidRPr="005968E4" w:rsidRDefault="005968E4" w:rsidP="005968E4">
      <w:pPr>
        <w:pStyle w:val="Ttulo1"/>
        <w:spacing w:after="240"/>
        <w:rPr>
          <w:color w:val="000000" w:themeColor="text1"/>
          <w:sz w:val="22"/>
          <w:szCs w:val="22"/>
          <w:lang w:val="pt-BR"/>
        </w:rPr>
      </w:pPr>
      <w:proofErr w:type="gramStart"/>
      <w:r w:rsidRPr="005968E4">
        <w:rPr>
          <w:color w:val="000000" w:themeColor="text1"/>
          <w:sz w:val="22"/>
          <w:szCs w:val="22"/>
          <w:lang w:val="pt-BR"/>
        </w:rPr>
        <w:t>  Alvos</w:t>
      </w:r>
      <w:proofErr w:type="gramEnd"/>
      <w:r w:rsidRPr="005968E4">
        <w:rPr>
          <w:color w:val="000000" w:themeColor="text1"/>
          <w:sz w:val="22"/>
          <w:szCs w:val="22"/>
          <w:lang w:val="pt-BR"/>
        </w:rPr>
        <w:t xml:space="preserve"> de Teste: * Mobile (360px - 414px): Layout em coluna única com botões de fácil toque.</w:t>
      </w:r>
    </w:p>
    <w:p w14:paraId="06FC4ED2" w14:textId="77777777" w:rsidR="005968E4" w:rsidRPr="005968E4" w:rsidRDefault="005968E4" w:rsidP="005968E4">
      <w:pPr>
        <w:pStyle w:val="Ttulo1"/>
        <w:numPr>
          <w:ilvl w:val="0"/>
          <w:numId w:val="10"/>
        </w:numPr>
        <w:spacing w:after="240"/>
        <w:rPr>
          <w:color w:val="000000" w:themeColor="text1"/>
          <w:sz w:val="22"/>
          <w:szCs w:val="22"/>
          <w:lang w:val="pt-BR"/>
        </w:rPr>
      </w:pPr>
      <w:r w:rsidRPr="005968E4">
        <w:rPr>
          <w:color w:val="000000" w:themeColor="text1"/>
          <w:sz w:val="22"/>
          <w:szCs w:val="22"/>
          <w:lang w:val="pt-BR"/>
        </w:rPr>
        <w:t>Tablet (768px): Ajuste de espaçamento nos cards e alinhamento do cabeçalho.</w:t>
      </w:r>
    </w:p>
    <w:p w14:paraId="18688C42" w14:textId="77777777" w:rsidR="005968E4" w:rsidRPr="005968E4" w:rsidRDefault="005968E4" w:rsidP="005968E4">
      <w:pPr>
        <w:pStyle w:val="Ttulo1"/>
        <w:numPr>
          <w:ilvl w:val="0"/>
          <w:numId w:val="10"/>
        </w:numPr>
        <w:spacing w:after="240"/>
        <w:rPr>
          <w:color w:val="000000" w:themeColor="text1"/>
          <w:sz w:val="22"/>
          <w:szCs w:val="22"/>
          <w:lang w:val="pt-BR"/>
        </w:rPr>
      </w:pPr>
      <w:r w:rsidRPr="005968E4">
        <w:rPr>
          <w:color w:val="000000" w:themeColor="text1"/>
          <w:sz w:val="22"/>
          <w:szCs w:val="22"/>
          <w:lang w:val="pt-BR"/>
        </w:rPr>
        <w:t>Desktop (≥1024px): Limitação de largura máxima (</w:t>
      </w:r>
      <w:proofErr w:type="spellStart"/>
      <w:r w:rsidRPr="005968E4">
        <w:rPr>
          <w:color w:val="000000" w:themeColor="text1"/>
          <w:sz w:val="22"/>
          <w:szCs w:val="22"/>
          <w:lang w:val="pt-BR"/>
        </w:rPr>
        <w:t>max-width</w:t>
      </w:r>
      <w:proofErr w:type="spellEnd"/>
      <w:r w:rsidRPr="005968E4">
        <w:rPr>
          <w:color w:val="000000" w:themeColor="text1"/>
          <w:sz w:val="22"/>
          <w:szCs w:val="22"/>
          <w:lang w:val="pt-BR"/>
        </w:rPr>
        <w:t>: 1100px) para manter o conforto visual.</w:t>
      </w:r>
    </w:p>
    <w:p w14:paraId="183D0278" w14:textId="77777777" w:rsidR="002B3E2A" w:rsidRPr="00343D96" w:rsidRDefault="00000000">
      <w:pPr>
        <w:pStyle w:val="Ttulo1"/>
        <w:rPr>
          <w:lang w:val="pt-BR"/>
        </w:rPr>
      </w:pPr>
      <w:r w:rsidRPr="00343D96">
        <w:rPr>
          <w:lang w:val="pt-BR"/>
        </w:rPr>
        <w:t>9. Plano de Testes</w:t>
      </w:r>
    </w:p>
    <w:p w14:paraId="779464DF" w14:textId="07D7AC55" w:rsidR="002B3E2A" w:rsidRPr="00E40DBB" w:rsidRDefault="00000000">
      <w:pPr>
        <w:rPr>
          <w:color w:val="EE0000"/>
          <w:lang w:val="pt-BR"/>
        </w:rPr>
      </w:pPr>
      <w:r w:rsidRPr="00E40DBB">
        <w:rPr>
          <w:color w:val="EE0000"/>
          <w:lang w:val="pt-BR"/>
        </w:rPr>
        <w:t xml:space="preserve">Validações e ferramentas sugeridas: W3C HTML/CSS </w:t>
      </w:r>
      <w:proofErr w:type="spellStart"/>
      <w:r w:rsidRPr="00E40DBB">
        <w:rPr>
          <w:color w:val="EE0000"/>
          <w:lang w:val="pt-BR"/>
        </w:rPr>
        <w:t>Validators</w:t>
      </w:r>
      <w:proofErr w:type="spellEnd"/>
      <w:r w:rsidRPr="00E40DBB">
        <w:rPr>
          <w:color w:val="EE0000"/>
          <w:lang w:val="pt-BR"/>
        </w:rPr>
        <w:t xml:space="preserve">, </w:t>
      </w:r>
      <w:proofErr w:type="spellStart"/>
      <w:r w:rsidRPr="00E40DBB">
        <w:rPr>
          <w:color w:val="EE0000"/>
          <w:lang w:val="pt-BR"/>
        </w:rPr>
        <w:t>Lighthouse</w:t>
      </w:r>
      <w:proofErr w:type="spellEnd"/>
      <w:r w:rsidRPr="00E40DBB">
        <w:rPr>
          <w:color w:val="EE0000"/>
          <w:lang w:val="pt-BR"/>
        </w:rPr>
        <w:t xml:space="preserve"> (Acessibilidade</w:t>
      </w:r>
      <w:r w:rsidR="00282D5A" w:rsidRPr="00E40DBB">
        <w:rPr>
          <w:color w:val="EE0000"/>
          <w:lang w:val="pt-BR"/>
        </w:rPr>
        <w:t xml:space="preserve"> </w:t>
      </w:r>
      <w:r w:rsidRPr="00E40DBB">
        <w:rPr>
          <w:color w:val="EE0000"/>
          <w:lang w:val="pt-BR"/>
        </w:rPr>
        <w:t>/</w:t>
      </w:r>
      <w:r w:rsidR="00282D5A" w:rsidRPr="00E40DBB">
        <w:rPr>
          <w:color w:val="EE0000"/>
          <w:lang w:val="pt-BR"/>
        </w:rPr>
        <w:t xml:space="preserve"> </w:t>
      </w:r>
      <w:r w:rsidRPr="00E40DBB">
        <w:rPr>
          <w:color w:val="EE0000"/>
          <w:lang w:val="pt-BR"/>
        </w:rPr>
        <w:t>Performance</w:t>
      </w:r>
      <w:r w:rsidR="00282D5A" w:rsidRPr="00E40DBB">
        <w:rPr>
          <w:color w:val="EE0000"/>
          <w:lang w:val="pt-BR"/>
        </w:rPr>
        <w:t xml:space="preserve"> </w:t>
      </w:r>
      <w:r w:rsidRPr="00E40DBB">
        <w:rPr>
          <w:color w:val="EE0000"/>
          <w:lang w:val="pt-BR"/>
        </w:rPr>
        <w:t>/</w:t>
      </w:r>
      <w:r w:rsidR="00282D5A" w:rsidRPr="00E40DBB">
        <w:rPr>
          <w:color w:val="EE0000"/>
          <w:lang w:val="pt-BR"/>
        </w:rPr>
        <w:t xml:space="preserve"> </w:t>
      </w:r>
      <w:r w:rsidRPr="00E40DBB">
        <w:rPr>
          <w:color w:val="EE0000"/>
          <w:lang w:val="pt-BR"/>
        </w:rPr>
        <w:t xml:space="preserve">SEO), </w:t>
      </w:r>
      <w:proofErr w:type="spellStart"/>
      <w:r w:rsidRPr="00E40DBB">
        <w:rPr>
          <w:color w:val="EE0000"/>
          <w:lang w:val="pt-BR"/>
        </w:rPr>
        <w:t>axe</w:t>
      </w:r>
      <w:proofErr w:type="spellEnd"/>
      <w:r w:rsidRPr="00E40DBB">
        <w:rPr>
          <w:color w:val="EE0000"/>
          <w:lang w:val="pt-BR"/>
        </w:rPr>
        <w:t xml:space="preserve"> </w:t>
      </w:r>
      <w:proofErr w:type="spellStart"/>
      <w:r w:rsidRPr="00E40DBB">
        <w:rPr>
          <w:color w:val="EE0000"/>
          <w:lang w:val="pt-BR"/>
        </w:rPr>
        <w:t>DevTools</w:t>
      </w:r>
      <w:proofErr w:type="spellEnd"/>
      <w:r w:rsidRPr="00E40DBB">
        <w:rPr>
          <w:color w:val="EE0000"/>
          <w:lang w:val="pt-BR"/>
        </w:rPr>
        <w:t>, leitor de tela (NVDA</w:t>
      </w:r>
      <w:r w:rsidR="00282D5A" w:rsidRPr="00E40DBB">
        <w:rPr>
          <w:color w:val="EE0000"/>
          <w:lang w:val="pt-BR"/>
        </w:rPr>
        <w:t xml:space="preserve"> </w:t>
      </w:r>
      <w:r w:rsidRPr="00E40DBB">
        <w:rPr>
          <w:color w:val="EE0000"/>
          <w:lang w:val="pt-BR"/>
        </w:rPr>
        <w:t>/</w:t>
      </w:r>
      <w:r w:rsidR="00282D5A" w:rsidRPr="00E40DBB">
        <w:rPr>
          <w:color w:val="EE0000"/>
          <w:lang w:val="pt-BR"/>
        </w:rPr>
        <w:t xml:space="preserve"> </w:t>
      </w:r>
      <w:proofErr w:type="spellStart"/>
      <w:r w:rsidRPr="00E40DBB">
        <w:rPr>
          <w:color w:val="EE0000"/>
          <w:lang w:val="pt-BR"/>
        </w:rPr>
        <w:t>VoiceOver</w:t>
      </w:r>
      <w:proofErr w:type="spellEnd"/>
      <w:r w:rsidRPr="00E40DBB">
        <w:rPr>
          <w:color w:val="EE0000"/>
          <w:lang w:val="pt-BR"/>
        </w:rPr>
        <w:t>), navegação por teclado apenas.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1495"/>
        <w:gridCol w:w="1940"/>
        <w:gridCol w:w="2217"/>
        <w:gridCol w:w="2634"/>
        <w:gridCol w:w="1784"/>
      </w:tblGrid>
      <w:tr w:rsidR="002B3E2A" w14:paraId="7DC19117" w14:textId="77777777" w:rsidTr="00282D5A">
        <w:trPr>
          <w:jc w:val="center"/>
        </w:trPr>
        <w:tc>
          <w:tcPr>
            <w:tcW w:w="742" w:type="pct"/>
          </w:tcPr>
          <w:p w14:paraId="12EEB075" w14:textId="77777777" w:rsidR="002B3E2A" w:rsidRDefault="00000000">
            <w:r>
              <w:t>Caso de teste</w:t>
            </w:r>
          </w:p>
        </w:tc>
        <w:tc>
          <w:tcPr>
            <w:tcW w:w="963" w:type="pct"/>
          </w:tcPr>
          <w:p w14:paraId="69F42C47" w14:textId="77777777" w:rsidR="002B3E2A" w:rsidRDefault="00000000">
            <w:r>
              <w:t>Passos</w:t>
            </w:r>
          </w:p>
        </w:tc>
        <w:tc>
          <w:tcPr>
            <w:tcW w:w="1101" w:type="pct"/>
          </w:tcPr>
          <w:p w14:paraId="57538D56" w14:textId="77777777" w:rsidR="002B3E2A" w:rsidRDefault="00000000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1308" w:type="pct"/>
          </w:tcPr>
          <w:p w14:paraId="3B620B83" w14:textId="77777777" w:rsidR="002B3E2A" w:rsidRDefault="00000000">
            <w:proofErr w:type="spellStart"/>
            <w:r>
              <w:t>Evidência</w:t>
            </w:r>
            <w:proofErr w:type="spellEnd"/>
            <w:r>
              <w:t xml:space="preserve"> (URL/</w:t>
            </w:r>
            <w:proofErr w:type="spellStart"/>
            <w:r>
              <w:t>captura</w:t>
            </w:r>
            <w:proofErr w:type="spellEnd"/>
            <w:r>
              <w:t>)</w:t>
            </w:r>
          </w:p>
        </w:tc>
        <w:tc>
          <w:tcPr>
            <w:tcW w:w="886" w:type="pct"/>
          </w:tcPr>
          <w:p w14:paraId="3B607050" w14:textId="77777777" w:rsidR="002B3E2A" w:rsidRDefault="00000000">
            <w:r>
              <w:t>Status</w:t>
            </w:r>
          </w:p>
        </w:tc>
      </w:tr>
      <w:tr w:rsidR="002B3E2A" w14:paraId="4B9FA88D" w14:textId="77777777" w:rsidTr="00282D5A">
        <w:trPr>
          <w:jc w:val="center"/>
        </w:trPr>
        <w:tc>
          <w:tcPr>
            <w:tcW w:w="742" w:type="pct"/>
          </w:tcPr>
          <w:p w14:paraId="05E80C01" w14:textId="77777777" w:rsidR="002B3E2A" w:rsidRDefault="002B3E2A"/>
        </w:tc>
        <w:tc>
          <w:tcPr>
            <w:tcW w:w="963" w:type="pct"/>
          </w:tcPr>
          <w:p w14:paraId="32214487" w14:textId="77777777" w:rsidR="002B3E2A" w:rsidRDefault="002B3E2A"/>
        </w:tc>
        <w:tc>
          <w:tcPr>
            <w:tcW w:w="1101" w:type="pct"/>
          </w:tcPr>
          <w:p w14:paraId="414EB16E" w14:textId="77777777" w:rsidR="002B3E2A" w:rsidRDefault="002B3E2A"/>
        </w:tc>
        <w:tc>
          <w:tcPr>
            <w:tcW w:w="1308" w:type="pct"/>
          </w:tcPr>
          <w:p w14:paraId="02F9A042" w14:textId="77777777" w:rsidR="002B3E2A" w:rsidRDefault="002B3E2A"/>
        </w:tc>
        <w:tc>
          <w:tcPr>
            <w:tcW w:w="886" w:type="pct"/>
          </w:tcPr>
          <w:p w14:paraId="3D85A88B" w14:textId="77777777" w:rsidR="002B3E2A" w:rsidRDefault="002B3E2A"/>
        </w:tc>
      </w:tr>
      <w:tr w:rsidR="002B3E2A" w14:paraId="70F7D680" w14:textId="77777777" w:rsidTr="00282D5A">
        <w:trPr>
          <w:jc w:val="center"/>
        </w:trPr>
        <w:tc>
          <w:tcPr>
            <w:tcW w:w="742" w:type="pct"/>
          </w:tcPr>
          <w:p w14:paraId="471201B6" w14:textId="77777777" w:rsidR="002B3E2A" w:rsidRDefault="002B3E2A"/>
        </w:tc>
        <w:tc>
          <w:tcPr>
            <w:tcW w:w="963" w:type="pct"/>
          </w:tcPr>
          <w:p w14:paraId="18D890D1" w14:textId="77777777" w:rsidR="002B3E2A" w:rsidRDefault="002B3E2A"/>
        </w:tc>
        <w:tc>
          <w:tcPr>
            <w:tcW w:w="1101" w:type="pct"/>
          </w:tcPr>
          <w:p w14:paraId="47385267" w14:textId="77777777" w:rsidR="002B3E2A" w:rsidRDefault="002B3E2A"/>
        </w:tc>
        <w:tc>
          <w:tcPr>
            <w:tcW w:w="1308" w:type="pct"/>
          </w:tcPr>
          <w:p w14:paraId="56BE2743" w14:textId="77777777" w:rsidR="002B3E2A" w:rsidRDefault="002B3E2A"/>
        </w:tc>
        <w:tc>
          <w:tcPr>
            <w:tcW w:w="886" w:type="pct"/>
          </w:tcPr>
          <w:p w14:paraId="57F51A1E" w14:textId="77777777" w:rsidR="002B3E2A" w:rsidRDefault="002B3E2A"/>
        </w:tc>
      </w:tr>
      <w:tr w:rsidR="002B3E2A" w14:paraId="7E976498" w14:textId="77777777" w:rsidTr="00282D5A">
        <w:trPr>
          <w:jc w:val="center"/>
        </w:trPr>
        <w:tc>
          <w:tcPr>
            <w:tcW w:w="742" w:type="pct"/>
          </w:tcPr>
          <w:p w14:paraId="6EECD206" w14:textId="77777777" w:rsidR="002B3E2A" w:rsidRDefault="002B3E2A"/>
        </w:tc>
        <w:tc>
          <w:tcPr>
            <w:tcW w:w="963" w:type="pct"/>
          </w:tcPr>
          <w:p w14:paraId="0E42352E" w14:textId="77777777" w:rsidR="002B3E2A" w:rsidRDefault="002B3E2A"/>
        </w:tc>
        <w:tc>
          <w:tcPr>
            <w:tcW w:w="1101" w:type="pct"/>
          </w:tcPr>
          <w:p w14:paraId="1CFEE913" w14:textId="77777777" w:rsidR="002B3E2A" w:rsidRDefault="002B3E2A"/>
        </w:tc>
        <w:tc>
          <w:tcPr>
            <w:tcW w:w="1308" w:type="pct"/>
          </w:tcPr>
          <w:p w14:paraId="7A403CB0" w14:textId="77777777" w:rsidR="002B3E2A" w:rsidRDefault="002B3E2A"/>
        </w:tc>
        <w:tc>
          <w:tcPr>
            <w:tcW w:w="886" w:type="pct"/>
          </w:tcPr>
          <w:p w14:paraId="0D653463" w14:textId="77777777" w:rsidR="002B3E2A" w:rsidRDefault="002B3E2A"/>
        </w:tc>
      </w:tr>
      <w:tr w:rsidR="002B3E2A" w14:paraId="3DACF60E" w14:textId="77777777" w:rsidTr="00282D5A">
        <w:trPr>
          <w:jc w:val="center"/>
        </w:trPr>
        <w:tc>
          <w:tcPr>
            <w:tcW w:w="742" w:type="pct"/>
          </w:tcPr>
          <w:p w14:paraId="10FB28FC" w14:textId="77777777" w:rsidR="002B3E2A" w:rsidRDefault="002B3E2A"/>
        </w:tc>
        <w:tc>
          <w:tcPr>
            <w:tcW w:w="963" w:type="pct"/>
          </w:tcPr>
          <w:p w14:paraId="0E601880" w14:textId="77777777" w:rsidR="002B3E2A" w:rsidRDefault="002B3E2A"/>
        </w:tc>
        <w:tc>
          <w:tcPr>
            <w:tcW w:w="1101" w:type="pct"/>
          </w:tcPr>
          <w:p w14:paraId="1798AEE2" w14:textId="77777777" w:rsidR="002B3E2A" w:rsidRDefault="002B3E2A"/>
        </w:tc>
        <w:tc>
          <w:tcPr>
            <w:tcW w:w="1308" w:type="pct"/>
          </w:tcPr>
          <w:p w14:paraId="5779D969" w14:textId="77777777" w:rsidR="002B3E2A" w:rsidRDefault="002B3E2A"/>
        </w:tc>
        <w:tc>
          <w:tcPr>
            <w:tcW w:w="886" w:type="pct"/>
          </w:tcPr>
          <w:p w14:paraId="78966BA8" w14:textId="77777777" w:rsidR="002B3E2A" w:rsidRDefault="002B3E2A"/>
        </w:tc>
      </w:tr>
      <w:tr w:rsidR="002B3E2A" w14:paraId="6F3E0F4A" w14:textId="77777777" w:rsidTr="00282D5A">
        <w:trPr>
          <w:jc w:val="center"/>
        </w:trPr>
        <w:tc>
          <w:tcPr>
            <w:tcW w:w="742" w:type="pct"/>
          </w:tcPr>
          <w:p w14:paraId="2F6851D3" w14:textId="77777777" w:rsidR="002B3E2A" w:rsidRDefault="002B3E2A"/>
        </w:tc>
        <w:tc>
          <w:tcPr>
            <w:tcW w:w="963" w:type="pct"/>
          </w:tcPr>
          <w:p w14:paraId="5017E438" w14:textId="77777777" w:rsidR="002B3E2A" w:rsidRDefault="002B3E2A"/>
        </w:tc>
        <w:tc>
          <w:tcPr>
            <w:tcW w:w="1101" w:type="pct"/>
          </w:tcPr>
          <w:p w14:paraId="3F9B06A5" w14:textId="77777777" w:rsidR="002B3E2A" w:rsidRDefault="002B3E2A"/>
        </w:tc>
        <w:tc>
          <w:tcPr>
            <w:tcW w:w="1308" w:type="pct"/>
          </w:tcPr>
          <w:p w14:paraId="395ABAAA" w14:textId="77777777" w:rsidR="002B3E2A" w:rsidRDefault="002B3E2A"/>
        </w:tc>
        <w:tc>
          <w:tcPr>
            <w:tcW w:w="886" w:type="pct"/>
          </w:tcPr>
          <w:p w14:paraId="68B7D39D" w14:textId="77777777" w:rsidR="002B3E2A" w:rsidRDefault="002B3E2A"/>
        </w:tc>
      </w:tr>
    </w:tbl>
    <w:p w14:paraId="3ADD813F" w14:textId="4BCE34C4" w:rsidR="002B3E2A" w:rsidRDefault="00000000">
      <w:pPr>
        <w:pStyle w:val="Ttulo1"/>
      </w:pPr>
      <w:r>
        <w:t xml:space="preserve">10. </w:t>
      </w:r>
      <w:r w:rsidR="00343D96">
        <w:t>Plano</w:t>
      </w:r>
      <w:r>
        <w:t xml:space="preserve"> de </w:t>
      </w:r>
      <w:proofErr w:type="spellStart"/>
      <w:r>
        <w:t>Avaliação</w:t>
      </w:r>
      <w:proofErr w:type="spellEnd"/>
      <w:r>
        <w:t xml:space="preserve"> (0–</w:t>
      </w:r>
      <w:r w:rsidR="00343D96">
        <w:t>5</w:t>
      </w:r>
      <w:r>
        <w:t>)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3156"/>
        <w:gridCol w:w="5520"/>
        <w:gridCol w:w="1394"/>
      </w:tblGrid>
      <w:tr w:rsidR="002B3E2A" w:rsidRPr="00343D96" w14:paraId="24A9EF52" w14:textId="77777777" w:rsidTr="00282D5A">
        <w:trPr>
          <w:jc w:val="center"/>
        </w:trPr>
        <w:tc>
          <w:tcPr>
            <w:tcW w:w="1567" w:type="pct"/>
          </w:tcPr>
          <w:p w14:paraId="5EB40EFF" w14:textId="77777777" w:rsidR="002B3E2A" w:rsidRPr="00343D96" w:rsidRDefault="00000000" w:rsidP="00343D96">
            <w:pPr>
              <w:jc w:val="center"/>
              <w:rPr>
                <w:b/>
                <w:bCs/>
              </w:rPr>
            </w:pPr>
            <w:proofErr w:type="spellStart"/>
            <w:r w:rsidRPr="00343D96">
              <w:rPr>
                <w:b/>
                <w:bCs/>
              </w:rPr>
              <w:t>Critério</w:t>
            </w:r>
            <w:proofErr w:type="spellEnd"/>
          </w:p>
        </w:tc>
        <w:tc>
          <w:tcPr>
            <w:tcW w:w="2741" w:type="pct"/>
          </w:tcPr>
          <w:p w14:paraId="3CB046EC" w14:textId="77777777" w:rsidR="002B3E2A" w:rsidRPr="00343D96" w:rsidRDefault="00000000" w:rsidP="00343D96">
            <w:pPr>
              <w:jc w:val="center"/>
              <w:rPr>
                <w:b/>
                <w:bCs/>
              </w:rPr>
            </w:pPr>
            <w:proofErr w:type="spellStart"/>
            <w:r w:rsidRPr="00343D96">
              <w:rPr>
                <w:b/>
                <w:bCs/>
              </w:rPr>
              <w:t>Descrição</w:t>
            </w:r>
            <w:proofErr w:type="spellEnd"/>
          </w:p>
        </w:tc>
        <w:tc>
          <w:tcPr>
            <w:tcW w:w="692" w:type="pct"/>
          </w:tcPr>
          <w:p w14:paraId="519D8FFE" w14:textId="77777777" w:rsidR="002B3E2A" w:rsidRPr="00343D96" w:rsidRDefault="00000000" w:rsidP="00343D96">
            <w:pPr>
              <w:jc w:val="center"/>
              <w:rPr>
                <w:b/>
                <w:bCs/>
              </w:rPr>
            </w:pPr>
            <w:proofErr w:type="spellStart"/>
            <w:r w:rsidRPr="00343D96">
              <w:rPr>
                <w:b/>
                <w:bCs/>
              </w:rPr>
              <w:t>Pontuação</w:t>
            </w:r>
            <w:proofErr w:type="spellEnd"/>
          </w:p>
        </w:tc>
      </w:tr>
      <w:tr w:rsidR="002B3E2A" w14:paraId="1BC4ED0B" w14:textId="77777777" w:rsidTr="00282D5A">
        <w:trPr>
          <w:jc w:val="center"/>
        </w:trPr>
        <w:tc>
          <w:tcPr>
            <w:tcW w:w="1567" w:type="pct"/>
          </w:tcPr>
          <w:p w14:paraId="264EF3C8" w14:textId="77777777" w:rsidR="002B3E2A" w:rsidRDefault="00000000">
            <w:proofErr w:type="spellStart"/>
            <w:r>
              <w:t>Estrutura</w:t>
            </w:r>
            <w:proofErr w:type="spellEnd"/>
            <w:r>
              <w:t xml:space="preserve"> &amp; </w:t>
            </w:r>
            <w:proofErr w:type="spellStart"/>
            <w:r>
              <w:t>Semântica</w:t>
            </w:r>
            <w:proofErr w:type="spellEnd"/>
            <w:r>
              <w:t xml:space="preserve"> HTML5</w:t>
            </w:r>
          </w:p>
        </w:tc>
        <w:tc>
          <w:tcPr>
            <w:tcW w:w="2741" w:type="pct"/>
          </w:tcPr>
          <w:p w14:paraId="3DEB1513" w14:textId="77777777" w:rsidR="002B3E2A" w:rsidRPr="00343D96" w:rsidRDefault="00000000">
            <w:pPr>
              <w:rPr>
                <w:lang w:val="pt-BR"/>
              </w:rPr>
            </w:pPr>
            <w:r w:rsidRPr="00343D96">
              <w:rPr>
                <w:lang w:val="pt-BR"/>
              </w:rPr>
              <w:t xml:space="preserve">Correção dos </w:t>
            </w:r>
            <w:proofErr w:type="spellStart"/>
            <w:r w:rsidRPr="00343D96">
              <w:rPr>
                <w:lang w:val="pt-BR"/>
              </w:rPr>
              <w:t>headings</w:t>
            </w:r>
            <w:proofErr w:type="spellEnd"/>
            <w:r w:rsidRPr="00343D96">
              <w:rPr>
                <w:lang w:val="pt-BR"/>
              </w:rPr>
              <w:t xml:space="preserve">, </w:t>
            </w:r>
            <w:proofErr w:type="spellStart"/>
            <w:r w:rsidRPr="00343D96">
              <w:rPr>
                <w:lang w:val="pt-BR"/>
              </w:rPr>
              <w:t>landmarks</w:t>
            </w:r>
            <w:proofErr w:type="spellEnd"/>
            <w:r w:rsidRPr="00343D96">
              <w:rPr>
                <w:lang w:val="pt-BR"/>
              </w:rPr>
              <w:t>, links e tabelas.</w:t>
            </w:r>
          </w:p>
        </w:tc>
        <w:tc>
          <w:tcPr>
            <w:tcW w:w="692" w:type="pct"/>
          </w:tcPr>
          <w:p w14:paraId="7E94566F" w14:textId="61FDC3B0" w:rsidR="002B3E2A" w:rsidRDefault="00343D96" w:rsidP="00343D96">
            <w:pPr>
              <w:jc w:val="center"/>
            </w:pPr>
            <w:r>
              <w:t>1</w:t>
            </w:r>
          </w:p>
        </w:tc>
      </w:tr>
      <w:tr w:rsidR="002B3E2A" w14:paraId="5850CCAE" w14:textId="77777777" w:rsidTr="00282D5A">
        <w:trPr>
          <w:jc w:val="center"/>
        </w:trPr>
        <w:tc>
          <w:tcPr>
            <w:tcW w:w="1567" w:type="pct"/>
          </w:tcPr>
          <w:p w14:paraId="6CC67744" w14:textId="77777777" w:rsidR="002B3E2A" w:rsidRDefault="00000000">
            <w:proofErr w:type="spellStart"/>
            <w:r>
              <w:t>Acessibilidade</w:t>
            </w:r>
            <w:proofErr w:type="spellEnd"/>
            <w:r>
              <w:t xml:space="preserve"> (WCAG 2.2 AA)</w:t>
            </w:r>
          </w:p>
        </w:tc>
        <w:tc>
          <w:tcPr>
            <w:tcW w:w="2741" w:type="pct"/>
          </w:tcPr>
          <w:p w14:paraId="14DA555B" w14:textId="77777777" w:rsidR="002B3E2A" w:rsidRPr="00343D96" w:rsidRDefault="00000000">
            <w:pPr>
              <w:rPr>
                <w:lang w:val="pt-BR"/>
              </w:rPr>
            </w:pPr>
            <w:r w:rsidRPr="00343D96">
              <w:rPr>
                <w:lang w:val="pt-BR"/>
              </w:rPr>
              <w:t xml:space="preserve">Contraste, foco, navegação por teclado, </w:t>
            </w:r>
            <w:proofErr w:type="spellStart"/>
            <w:r w:rsidRPr="00343D96">
              <w:rPr>
                <w:lang w:val="pt-BR"/>
              </w:rPr>
              <w:t>alt</w:t>
            </w:r>
            <w:proofErr w:type="spellEnd"/>
            <w:r w:rsidRPr="00343D96">
              <w:rPr>
                <w:lang w:val="pt-BR"/>
              </w:rPr>
              <w:t xml:space="preserve">, </w:t>
            </w:r>
            <w:proofErr w:type="spellStart"/>
            <w:r w:rsidRPr="00343D96">
              <w:rPr>
                <w:lang w:val="pt-BR"/>
              </w:rPr>
              <w:t>labels</w:t>
            </w:r>
            <w:proofErr w:type="spellEnd"/>
            <w:r w:rsidRPr="00343D96">
              <w:rPr>
                <w:lang w:val="pt-BR"/>
              </w:rPr>
              <w:t>.</w:t>
            </w:r>
          </w:p>
        </w:tc>
        <w:tc>
          <w:tcPr>
            <w:tcW w:w="692" w:type="pct"/>
          </w:tcPr>
          <w:p w14:paraId="17093C08" w14:textId="14F5275A" w:rsidR="002B3E2A" w:rsidRDefault="00343D96" w:rsidP="00343D96">
            <w:pPr>
              <w:jc w:val="center"/>
            </w:pPr>
            <w:r>
              <w:t>1</w:t>
            </w:r>
          </w:p>
        </w:tc>
      </w:tr>
      <w:tr w:rsidR="002B3E2A" w14:paraId="75C2A94C" w14:textId="77777777" w:rsidTr="00282D5A">
        <w:trPr>
          <w:jc w:val="center"/>
        </w:trPr>
        <w:tc>
          <w:tcPr>
            <w:tcW w:w="1567" w:type="pct"/>
          </w:tcPr>
          <w:p w14:paraId="2EC91DE2" w14:textId="77777777" w:rsidR="002B3E2A" w:rsidRDefault="00000000">
            <w:proofErr w:type="spellStart"/>
            <w:r>
              <w:t>Responsividade</w:t>
            </w:r>
            <w:proofErr w:type="spellEnd"/>
          </w:p>
        </w:tc>
        <w:tc>
          <w:tcPr>
            <w:tcW w:w="2741" w:type="pct"/>
          </w:tcPr>
          <w:p w14:paraId="748C2570" w14:textId="77777777" w:rsidR="002B3E2A" w:rsidRPr="00343D96" w:rsidRDefault="00000000">
            <w:pPr>
              <w:rPr>
                <w:lang w:val="pt-BR"/>
              </w:rPr>
            </w:pPr>
            <w:r w:rsidRPr="00343D96">
              <w:rPr>
                <w:lang w:val="pt-BR"/>
              </w:rPr>
              <w:t>Layout fluido; quebra adequada nos breakpoints; ausência de overflow.</w:t>
            </w:r>
          </w:p>
        </w:tc>
        <w:tc>
          <w:tcPr>
            <w:tcW w:w="692" w:type="pct"/>
          </w:tcPr>
          <w:p w14:paraId="3F853EB0" w14:textId="61931D71" w:rsidR="002B3E2A" w:rsidRDefault="00343D96" w:rsidP="00343D96">
            <w:pPr>
              <w:jc w:val="center"/>
            </w:pPr>
            <w:r>
              <w:t>1</w:t>
            </w:r>
          </w:p>
        </w:tc>
      </w:tr>
      <w:tr w:rsidR="002B3E2A" w14:paraId="3BEC623F" w14:textId="77777777" w:rsidTr="00282D5A">
        <w:trPr>
          <w:jc w:val="center"/>
        </w:trPr>
        <w:tc>
          <w:tcPr>
            <w:tcW w:w="1567" w:type="pct"/>
          </w:tcPr>
          <w:p w14:paraId="47E5ADC3" w14:textId="77777777" w:rsidR="002B3E2A" w:rsidRDefault="00000000">
            <w:r>
              <w:t xml:space="preserve">Boas </w:t>
            </w:r>
            <w:proofErr w:type="spellStart"/>
            <w:r>
              <w:t>práticas</w:t>
            </w:r>
            <w:proofErr w:type="spellEnd"/>
            <w:r>
              <w:t xml:space="preserve"> CSS</w:t>
            </w:r>
          </w:p>
        </w:tc>
        <w:tc>
          <w:tcPr>
            <w:tcW w:w="2741" w:type="pct"/>
          </w:tcPr>
          <w:p w14:paraId="5147F412" w14:textId="77777777" w:rsidR="002B3E2A" w:rsidRPr="00343D96" w:rsidRDefault="00000000">
            <w:pPr>
              <w:rPr>
                <w:lang w:val="pt-BR"/>
              </w:rPr>
            </w:pPr>
            <w:r w:rsidRPr="00343D96">
              <w:rPr>
                <w:lang w:val="pt-BR"/>
              </w:rPr>
              <w:t>Organização, variáveis, especificidade controlada, reutilização.</w:t>
            </w:r>
          </w:p>
        </w:tc>
        <w:tc>
          <w:tcPr>
            <w:tcW w:w="692" w:type="pct"/>
          </w:tcPr>
          <w:p w14:paraId="506B3566" w14:textId="3C64CBF5" w:rsidR="002B3E2A" w:rsidRDefault="00343D96" w:rsidP="00343D96">
            <w:pPr>
              <w:jc w:val="center"/>
            </w:pPr>
            <w:r>
              <w:t>1</w:t>
            </w:r>
          </w:p>
        </w:tc>
      </w:tr>
      <w:tr w:rsidR="002B3E2A" w14:paraId="7DD35D7B" w14:textId="77777777" w:rsidTr="00282D5A">
        <w:trPr>
          <w:jc w:val="center"/>
        </w:trPr>
        <w:tc>
          <w:tcPr>
            <w:tcW w:w="1567" w:type="pct"/>
          </w:tcPr>
          <w:p w14:paraId="7681DCB5" w14:textId="77777777" w:rsidR="002B3E2A" w:rsidRDefault="00000000">
            <w:proofErr w:type="spellStart"/>
            <w:r>
              <w:lastRenderedPageBreak/>
              <w:t>Formulários</w:t>
            </w:r>
            <w:proofErr w:type="spellEnd"/>
            <w:r>
              <w:t xml:space="preserve"> &amp; Feedback</w:t>
            </w:r>
          </w:p>
        </w:tc>
        <w:tc>
          <w:tcPr>
            <w:tcW w:w="2741" w:type="pct"/>
          </w:tcPr>
          <w:p w14:paraId="6EFCF314" w14:textId="77777777" w:rsidR="002B3E2A" w:rsidRPr="00343D96" w:rsidRDefault="00000000">
            <w:pPr>
              <w:rPr>
                <w:lang w:val="pt-BR"/>
              </w:rPr>
            </w:pPr>
            <w:r w:rsidRPr="00343D96">
              <w:rPr>
                <w:lang w:val="pt-BR"/>
              </w:rPr>
              <w:t>Validação amigável; aria-live; mensagens claras.</w:t>
            </w:r>
          </w:p>
        </w:tc>
        <w:tc>
          <w:tcPr>
            <w:tcW w:w="692" w:type="pct"/>
          </w:tcPr>
          <w:p w14:paraId="790632AF" w14:textId="06C554DE" w:rsidR="002B3E2A" w:rsidRDefault="00343D96" w:rsidP="00343D96">
            <w:pPr>
              <w:jc w:val="center"/>
            </w:pPr>
            <w:r>
              <w:t>0,5</w:t>
            </w:r>
          </w:p>
        </w:tc>
      </w:tr>
      <w:tr w:rsidR="002B3E2A" w14:paraId="3039E443" w14:textId="77777777" w:rsidTr="00282D5A">
        <w:trPr>
          <w:jc w:val="center"/>
        </w:trPr>
        <w:tc>
          <w:tcPr>
            <w:tcW w:w="1567" w:type="pct"/>
          </w:tcPr>
          <w:p w14:paraId="30B625E8" w14:textId="77777777" w:rsidR="002B3E2A" w:rsidRDefault="00000000">
            <w:proofErr w:type="spellStart"/>
            <w:r>
              <w:t>Documentação</w:t>
            </w:r>
            <w:proofErr w:type="spellEnd"/>
          </w:p>
        </w:tc>
        <w:tc>
          <w:tcPr>
            <w:tcW w:w="2741" w:type="pct"/>
          </w:tcPr>
          <w:p w14:paraId="56D8F040" w14:textId="77777777" w:rsidR="002B3E2A" w:rsidRPr="00343D96" w:rsidRDefault="00000000">
            <w:pPr>
              <w:rPr>
                <w:lang w:val="pt-BR"/>
              </w:rPr>
            </w:pPr>
            <w:r w:rsidRPr="00343D96">
              <w:rPr>
                <w:lang w:val="pt-BR"/>
              </w:rPr>
              <w:t xml:space="preserve">Preenchimento deste </w:t>
            </w:r>
            <w:proofErr w:type="spellStart"/>
            <w:r w:rsidRPr="00343D96">
              <w:rPr>
                <w:lang w:val="pt-BR"/>
              </w:rPr>
              <w:t>template</w:t>
            </w:r>
            <w:proofErr w:type="spellEnd"/>
            <w:r w:rsidRPr="00343D96">
              <w:rPr>
                <w:lang w:val="pt-BR"/>
              </w:rPr>
              <w:t xml:space="preserve"> com evidências e clareza.</w:t>
            </w:r>
          </w:p>
        </w:tc>
        <w:tc>
          <w:tcPr>
            <w:tcW w:w="692" w:type="pct"/>
          </w:tcPr>
          <w:p w14:paraId="5B859F37" w14:textId="572CCA54" w:rsidR="002B3E2A" w:rsidRDefault="00343D96" w:rsidP="00343D96">
            <w:pPr>
              <w:jc w:val="center"/>
            </w:pPr>
            <w:r>
              <w:t>0,5</w:t>
            </w:r>
          </w:p>
        </w:tc>
      </w:tr>
    </w:tbl>
    <w:p w14:paraId="37F6ABAB" w14:textId="77777777" w:rsidR="002B3E2A" w:rsidRDefault="00000000">
      <w:r>
        <w:t xml:space="preserve">Total: 10 </w:t>
      </w:r>
      <w:proofErr w:type="spellStart"/>
      <w:r>
        <w:t>pontos</w:t>
      </w:r>
      <w:proofErr w:type="spellEnd"/>
      <w:r>
        <w:t>.</w:t>
      </w:r>
    </w:p>
    <w:p w14:paraId="0D2483FC" w14:textId="77777777" w:rsidR="002B3E2A" w:rsidRDefault="00000000">
      <w:pPr>
        <w:pStyle w:val="Ttulo1"/>
      </w:pPr>
      <w:r>
        <w:t xml:space="preserve">11. Registro de </w:t>
      </w:r>
      <w:proofErr w:type="spellStart"/>
      <w:r>
        <w:t>Alterações</w:t>
      </w:r>
      <w:proofErr w:type="spellEnd"/>
      <w:r>
        <w:t xml:space="preserve"> (Changelog)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1077"/>
        <w:gridCol w:w="1801"/>
        <w:gridCol w:w="4674"/>
        <w:gridCol w:w="2518"/>
      </w:tblGrid>
      <w:tr w:rsidR="002B3E2A" w:rsidRPr="00343D96" w14:paraId="25ED0AF2" w14:textId="77777777" w:rsidTr="00343D96">
        <w:trPr>
          <w:jc w:val="center"/>
        </w:trPr>
        <w:tc>
          <w:tcPr>
            <w:tcW w:w="535" w:type="pct"/>
          </w:tcPr>
          <w:p w14:paraId="4CE80B40" w14:textId="77777777" w:rsidR="002B3E2A" w:rsidRPr="00343D96" w:rsidRDefault="00000000">
            <w:pPr>
              <w:rPr>
                <w:b/>
                <w:bCs/>
              </w:rPr>
            </w:pPr>
            <w:r w:rsidRPr="00343D96">
              <w:rPr>
                <w:b/>
                <w:bCs/>
              </w:rPr>
              <w:t>Data</w:t>
            </w:r>
          </w:p>
        </w:tc>
        <w:tc>
          <w:tcPr>
            <w:tcW w:w="894" w:type="pct"/>
          </w:tcPr>
          <w:p w14:paraId="7D0472A2" w14:textId="77777777" w:rsidR="002B3E2A" w:rsidRPr="00343D96" w:rsidRDefault="00000000">
            <w:pPr>
              <w:rPr>
                <w:b/>
                <w:bCs/>
              </w:rPr>
            </w:pPr>
            <w:r w:rsidRPr="00343D96">
              <w:rPr>
                <w:b/>
                <w:bCs/>
              </w:rPr>
              <w:t>Autor</w:t>
            </w:r>
          </w:p>
        </w:tc>
        <w:tc>
          <w:tcPr>
            <w:tcW w:w="2321" w:type="pct"/>
          </w:tcPr>
          <w:p w14:paraId="2EAEAFA2" w14:textId="77777777" w:rsidR="002B3E2A" w:rsidRPr="00343D96" w:rsidRDefault="00000000">
            <w:pPr>
              <w:rPr>
                <w:b/>
                <w:bCs/>
              </w:rPr>
            </w:pPr>
            <w:proofErr w:type="spellStart"/>
            <w:r w:rsidRPr="00343D96">
              <w:rPr>
                <w:b/>
                <w:bCs/>
              </w:rPr>
              <w:t>Descrição</w:t>
            </w:r>
            <w:proofErr w:type="spellEnd"/>
            <w:r w:rsidRPr="00343D96">
              <w:rPr>
                <w:b/>
                <w:bCs/>
              </w:rPr>
              <w:t xml:space="preserve"> da </w:t>
            </w:r>
            <w:proofErr w:type="spellStart"/>
            <w:r w:rsidRPr="00343D96">
              <w:rPr>
                <w:b/>
                <w:bCs/>
              </w:rPr>
              <w:t>alteração</w:t>
            </w:r>
            <w:proofErr w:type="spellEnd"/>
          </w:p>
        </w:tc>
        <w:tc>
          <w:tcPr>
            <w:tcW w:w="1250" w:type="pct"/>
          </w:tcPr>
          <w:p w14:paraId="7E949A36" w14:textId="77777777" w:rsidR="002B3E2A" w:rsidRPr="00343D96" w:rsidRDefault="00000000">
            <w:pPr>
              <w:rPr>
                <w:b/>
                <w:bCs/>
              </w:rPr>
            </w:pPr>
            <w:proofErr w:type="spellStart"/>
            <w:r w:rsidRPr="00343D96">
              <w:rPr>
                <w:b/>
                <w:bCs/>
              </w:rPr>
              <w:t>Arquivos</w:t>
            </w:r>
            <w:proofErr w:type="spellEnd"/>
            <w:r w:rsidRPr="00343D96">
              <w:rPr>
                <w:b/>
                <w:bCs/>
              </w:rPr>
              <w:t xml:space="preserve"> </w:t>
            </w:r>
            <w:proofErr w:type="spellStart"/>
            <w:r w:rsidRPr="00343D96">
              <w:rPr>
                <w:b/>
                <w:bCs/>
              </w:rPr>
              <w:t>impactados</w:t>
            </w:r>
            <w:proofErr w:type="spellEnd"/>
          </w:p>
        </w:tc>
      </w:tr>
      <w:tr w:rsidR="002B3E2A" w14:paraId="56FFEA37" w14:textId="77777777" w:rsidTr="00343D96">
        <w:trPr>
          <w:jc w:val="center"/>
        </w:trPr>
        <w:tc>
          <w:tcPr>
            <w:tcW w:w="535" w:type="pct"/>
          </w:tcPr>
          <w:p w14:paraId="11C9AD2D" w14:textId="77777777" w:rsidR="002B3E2A" w:rsidRDefault="002B3E2A"/>
        </w:tc>
        <w:tc>
          <w:tcPr>
            <w:tcW w:w="894" w:type="pct"/>
          </w:tcPr>
          <w:p w14:paraId="010540DD" w14:textId="77777777" w:rsidR="002B3E2A" w:rsidRDefault="002B3E2A"/>
        </w:tc>
        <w:tc>
          <w:tcPr>
            <w:tcW w:w="2321" w:type="pct"/>
          </w:tcPr>
          <w:p w14:paraId="41960386" w14:textId="77777777" w:rsidR="002B3E2A" w:rsidRDefault="002B3E2A"/>
        </w:tc>
        <w:tc>
          <w:tcPr>
            <w:tcW w:w="1250" w:type="pct"/>
          </w:tcPr>
          <w:p w14:paraId="33121016" w14:textId="77777777" w:rsidR="002B3E2A" w:rsidRDefault="002B3E2A"/>
        </w:tc>
      </w:tr>
      <w:tr w:rsidR="002B3E2A" w14:paraId="56FAFE2F" w14:textId="77777777" w:rsidTr="00343D96">
        <w:trPr>
          <w:jc w:val="center"/>
        </w:trPr>
        <w:tc>
          <w:tcPr>
            <w:tcW w:w="535" w:type="pct"/>
          </w:tcPr>
          <w:p w14:paraId="7EEE2BFE" w14:textId="77777777" w:rsidR="002B3E2A" w:rsidRDefault="002B3E2A"/>
        </w:tc>
        <w:tc>
          <w:tcPr>
            <w:tcW w:w="894" w:type="pct"/>
          </w:tcPr>
          <w:p w14:paraId="121AB001" w14:textId="77777777" w:rsidR="002B3E2A" w:rsidRDefault="002B3E2A"/>
        </w:tc>
        <w:tc>
          <w:tcPr>
            <w:tcW w:w="2321" w:type="pct"/>
          </w:tcPr>
          <w:p w14:paraId="24DECC3D" w14:textId="77777777" w:rsidR="002B3E2A" w:rsidRDefault="002B3E2A"/>
        </w:tc>
        <w:tc>
          <w:tcPr>
            <w:tcW w:w="1250" w:type="pct"/>
          </w:tcPr>
          <w:p w14:paraId="124E0AA4" w14:textId="77777777" w:rsidR="002B3E2A" w:rsidRDefault="002B3E2A"/>
        </w:tc>
      </w:tr>
      <w:tr w:rsidR="002B3E2A" w14:paraId="4B3EFC6B" w14:textId="77777777" w:rsidTr="00343D96">
        <w:trPr>
          <w:jc w:val="center"/>
        </w:trPr>
        <w:tc>
          <w:tcPr>
            <w:tcW w:w="535" w:type="pct"/>
          </w:tcPr>
          <w:p w14:paraId="75F62B49" w14:textId="77777777" w:rsidR="002B3E2A" w:rsidRDefault="002B3E2A"/>
        </w:tc>
        <w:tc>
          <w:tcPr>
            <w:tcW w:w="894" w:type="pct"/>
          </w:tcPr>
          <w:p w14:paraId="7FE78408" w14:textId="77777777" w:rsidR="002B3E2A" w:rsidRDefault="002B3E2A"/>
        </w:tc>
        <w:tc>
          <w:tcPr>
            <w:tcW w:w="2321" w:type="pct"/>
          </w:tcPr>
          <w:p w14:paraId="6FC11220" w14:textId="77777777" w:rsidR="002B3E2A" w:rsidRDefault="002B3E2A"/>
        </w:tc>
        <w:tc>
          <w:tcPr>
            <w:tcW w:w="1250" w:type="pct"/>
          </w:tcPr>
          <w:p w14:paraId="5CE15321" w14:textId="77777777" w:rsidR="002B3E2A" w:rsidRDefault="002B3E2A"/>
        </w:tc>
      </w:tr>
      <w:tr w:rsidR="002B3E2A" w14:paraId="542FE74B" w14:textId="77777777" w:rsidTr="00343D96">
        <w:trPr>
          <w:jc w:val="center"/>
        </w:trPr>
        <w:tc>
          <w:tcPr>
            <w:tcW w:w="535" w:type="pct"/>
          </w:tcPr>
          <w:p w14:paraId="4A667022" w14:textId="77777777" w:rsidR="002B3E2A" w:rsidRDefault="002B3E2A"/>
        </w:tc>
        <w:tc>
          <w:tcPr>
            <w:tcW w:w="894" w:type="pct"/>
          </w:tcPr>
          <w:p w14:paraId="56E8AB55" w14:textId="77777777" w:rsidR="002B3E2A" w:rsidRDefault="002B3E2A"/>
        </w:tc>
        <w:tc>
          <w:tcPr>
            <w:tcW w:w="2321" w:type="pct"/>
          </w:tcPr>
          <w:p w14:paraId="3701B3B2" w14:textId="77777777" w:rsidR="002B3E2A" w:rsidRDefault="002B3E2A"/>
        </w:tc>
        <w:tc>
          <w:tcPr>
            <w:tcW w:w="1250" w:type="pct"/>
          </w:tcPr>
          <w:p w14:paraId="57578902" w14:textId="77777777" w:rsidR="002B3E2A" w:rsidRDefault="002B3E2A"/>
        </w:tc>
      </w:tr>
      <w:tr w:rsidR="002B3E2A" w14:paraId="4D80A093" w14:textId="77777777" w:rsidTr="00343D96">
        <w:trPr>
          <w:jc w:val="center"/>
        </w:trPr>
        <w:tc>
          <w:tcPr>
            <w:tcW w:w="535" w:type="pct"/>
          </w:tcPr>
          <w:p w14:paraId="4CC912B8" w14:textId="77777777" w:rsidR="002B3E2A" w:rsidRDefault="002B3E2A"/>
        </w:tc>
        <w:tc>
          <w:tcPr>
            <w:tcW w:w="894" w:type="pct"/>
          </w:tcPr>
          <w:p w14:paraId="58DFFAF4" w14:textId="77777777" w:rsidR="002B3E2A" w:rsidRDefault="002B3E2A"/>
        </w:tc>
        <w:tc>
          <w:tcPr>
            <w:tcW w:w="2321" w:type="pct"/>
          </w:tcPr>
          <w:p w14:paraId="23AB41E0" w14:textId="77777777" w:rsidR="002B3E2A" w:rsidRDefault="002B3E2A"/>
        </w:tc>
        <w:tc>
          <w:tcPr>
            <w:tcW w:w="1250" w:type="pct"/>
          </w:tcPr>
          <w:p w14:paraId="7C0B030A" w14:textId="77777777" w:rsidR="002B3E2A" w:rsidRDefault="002B3E2A"/>
        </w:tc>
      </w:tr>
    </w:tbl>
    <w:p w14:paraId="5A9D10AD" w14:textId="77777777" w:rsidR="002B3E2A" w:rsidRDefault="00000000">
      <w:pPr>
        <w:pStyle w:val="Ttulo1"/>
      </w:pPr>
      <w:r>
        <w:t xml:space="preserve">12. </w:t>
      </w:r>
      <w:proofErr w:type="spellStart"/>
      <w:r>
        <w:t>Declaração</w:t>
      </w:r>
      <w:proofErr w:type="spellEnd"/>
      <w:r>
        <w:t xml:space="preserve"> do </w:t>
      </w:r>
      <w:proofErr w:type="spellStart"/>
      <w:r>
        <w:t>Estudante</w:t>
      </w:r>
      <w:proofErr w:type="spellEnd"/>
    </w:p>
    <w:p w14:paraId="56959E8E" w14:textId="77777777" w:rsidR="002B3E2A" w:rsidRPr="00343D96" w:rsidRDefault="00000000">
      <w:pPr>
        <w:rPr>
          <w:lang w:val="pt-BR"/>
        </w:rPr>
      </w:pPr>
      <w:r w:rsidRPr="00343D96">
        <w:rPr>
          <w:lang w:val="pt-BR"/>
        </w:rPr>
        <w:t>Declaro que este trabalho foi realizado pela equipe acima identificada e que todas as fontes de terceiros utilizadas foram devidamente citadas.</w:t>
      </w:r>
    </w:p>
    <w:p w14:paraId="44F08208" w14:textId="77777777" w:rsidR="002B3E2A" w:rsidRDefault="00000000">
      <w:proofErr w:type="spellStart"/>
      <w:r>
        <w:t>Assinatura</w:t>
      </w:r>
      <w:proofErr w:type="spellEnd"/>
      <w:r>
        <w:t>: ________________________________________</w:t>
      </w:r>
      <w:proofErr w:type="gramStart"/>
      <w:r>
        <w:t>_  Data</w:t>
      </w:r>
      <w:proofErr w:type="gramEnd"/>
      <w:r>
        <w:t>: ____/____/______</w:t>
      </w:r>
    </w:p>
    <w:sectPr w:rsidR="002B3E2A" w:rsidSect="00343D96">
      <w:head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5FB17" w14:textId="77777777" w:rsidR="00795BC1" w:rsidRDefault="00795BC1" w:rsidP="00343D96">
      <w:pPr>
        <w:spacing w:after="0" w:line="240" w:lineRule="auto"/>
      </w:pPr>
      <w:r>
        <w:separator/>
      </w:r>
    </w:p>
  </w:endnote>
  <w:endnote w:type="continuationSeparator" w:id="0">
    <w:p w14:paraId="35E3BB79" w14:textId="77777777" w:rsidR="00795BC1" w:rsidRDefault="00795BC1" w:rsidP="00343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4811A" w14:textId="77777777" w:rsidR="00795BC1" w:rsidRDefault="00795BC1" w:rsidP="00343D96">
      <w:pPr>
        <w:spacing w:after="0" w:line="240" w:lineRule="auto"/>
      </w:pPr>
      <w:r>
        <w:separator/>
      </w:r>
    </w:p>
  </w:footnote>
  <w:footnote w:type="continuationSeparator" w:id="0">
    <w:p w14:paraId="5940D097" w14:textId="77777777" w:rsidR="00795BC1" w:rsidRDefault="00795BC1" w:rsidP="00343D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94DBA" w14:textId="77777777" w:rsidR="00343D96" w:rsidRDefault="00343D96" w:rsidP="00343D96">
    <w:pPr>
      <w:pStyle w:val="Cabealho"/>
      <w:rPr>
        <w:lang w:val="pt-BR"/>
      </w:rPr>
    </w:pPr>
    <w:r w:rsidRPr="00A53F5F">
      <w:rPr>
        <w:lang w:val="pt-BR"/>
      </w:rPr>
      <w:t>ETG</w:t>
    </w:r>
    <w:r>
      <w:rPr>
        <w:lang w:val="pt-BR"/>
      </w:rPr>
      <w:t xml:space="preserve"> – </w:t>
    </w:r>
    <w:r w:rsidRPr="000D774E">
      <w:rPr>
        <w:lang w:val="pt-BR"/>
      </w:rPr>
      <w:t>Curso de Desenvolvedor Web</w:t>
    </w:r>
    <w:r>
      <w:rPr>
        <w:lang w:val="pt-BR"/>
      </w:rPr>
      <w:tab/>
    </w:r>
    <w:r>
      <w:rPr>
        <w:lang w:val="pt-BR"/>
      </w:rPr>
      <w:tab/>
    </w:r>
    <w:r w:rsidRPr="00A53F5F">
      <w:rPr>
        <w:lang w:val="pt-BR"/>
      </w:rPr>
      <w:fldChar w:fldCharType="begin"/>
    </w:r>
    <w:r w:rsidRPr="00A53F5F">
      <w:rPr>
        <w:lang w:val="pt-BR"/>
      </w:rPr>
      <w:instrText>PAGE   \* MERGEFORMAT</w:instrText>
    </w:r>
    <w:r w:rsidRPr="00A53F5F">
      <w:rPr>
        <w:lang w:val="pt-BR"/>
      </w:rPr>
      <w:fldChar w:fldCharType="separate"/>
    </w:r>
    <w:r w:rsidRPr="00343D96">
      <w:rPr>
        <w:lang w:val="pt-BR"/>
      </w:rPr>
      <w:t>1</w:t>
    </w:r>
    <w:r w:rsidRPr="00A53F5F">
      <w:rPr>
        <w:lang w:val="pt-BR"/>
      </w:rPr>
      <w:fldChar w:fldCharType="end"/>
    </w:r>
  </w:p>
  <w:p w14:paraId="3627B256" w14:textId="2129759B" w:rsidR="00343D96" w:rsidRDefault="00343D96" w:rsidP="00343D96">
    <w:pPr>
      <w:pStyle w:val="Cabealho"/>
      <w:rPr>
        <w:b/>
        <w:bCs/>
        <w:lang w:val="pt-BR"/>
      </w:rPr>
    </w:pPr>
    <w:r>
      <w:rPr>
        <w:b/>
        <w:bCs/>
        <w:lang w:val="pt-BR"/>
      </w:rPr>
      <w:t>Documentação Técnica do Projeto – Módulo HTML5 e CSS3</w:t>
    </w:r>
  </w:p>
  <w:p w14:paraId="7D960C8B" w14:textId="2BF157F2" w:rsidR="00343D96" w:rsidRDefault="00000000" w:rsidP="00343D96">
    <w:pPr>
      <w:pStyle w:val="Cabealho"/>
    </w:pPr>
    <w:r>
      <w:rPr>
        <w:b/>
        <w:bCs/>
        <w:lang w:val="pt-BR"/>
      </w:rPr>
      <w:pict w14:anchorId="3B8A8411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B57437"/>
    <w:multiLevelType w:val="multilevel"/>
    <w:tmpl w:val="658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912705">
    <w:abstractNumId w:val="8"/>
  </w:num>
  <w:num w:numId="2" w16cid:durableId="1985231158">
    <w:abstractNumId w:val="6"/>
  </w:num>
  <w:num w:numId="3" w16cid:durableId="1503659615">
    <w:abstractNumId w:val="5"/>
  </w:num>
  <w:num w:numId="4" w16cid:durableId="1846239148">
    <w:abstractNumId w:val="4"/>
  </w:num>
  <w:num w:numId="5" w16cid:durableId="816068619">
    <w:abstractNumId w:val="7"/>
  </w:num>
  <w:num w:numId="6" w16cid:durableId="1603755996">
    <w:abstractNumId w:val="3"/>
  </w:num>
  <w:num w:numId="7" w16cid:durableId="2099523155">
    <w:abstractNumId w:val="2"/>
  </w:num>
  <w:num w:numId="8" w16cid:durableId="1164200749">
    <w:abstractNumId w:val="1"/>
  </w:num>
  <w:num w:numId="9" w16cid:durableId="1314023049">
    <w:abstractNumId w:val="0"/>
  </w:num>
  <w:num w:numId="10" w16cid:durableId="2841906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4E7"/>
    <w:rsid w:val="0006063C"/>
    <w:rsid w:val="0015074B"/>
    <w:rsid w:val="00282D5A"/>
    <w:rsid w:val="0029639D"/>
    <w:rsid w:val="002B3E2A"/>
    <w:rsid w:val="00326F90"/>
    <w:rsid w:val="00343D96"/>
    <w:rsid w:val="0042784C"/>
    <w:rsid w:val="005572D3"/>
    <w:rsid w:val="005968E4"/>
    <w:rsid w:val="005D25B9"/>
    <w:rsid w:val="006A180E"/>
    <w:rsid w:val="00795BC1"/>
    <w:rsid w:val="007A668B"/>
    <w:rsid w:val="008500F1"/>
    <w:rsid w:val="009016AC"/>
    <w:rsid w:val="009B6E2E"/>
    <w:rsid w:val="00AA1D8D"/>
    <w:rsid w:val="00B45506"/>
    <w:rsid w:val="00B47730"/>
    <w:rsid w:val="00BA54A9"/>
    <w:rsid w:val="00CB0664"/>
    <w:rsid w:val="00CF5EF0"/>
    <w:rsid w:val="00D617AD"/>
    <w:rsid w:val="00E40DBB"/>
    <w:rsid w:val="00F81E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13271F"/>
  <w14:defaultImageDpi w14:val="300"/>
  <w15:docId w15:val="{8A287DEC-82D7-4552-8578-30A3EBA5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7AD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A668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A66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nabely0/Projeto-Final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1243</Words>
  <Characters>6718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annabely andrade</cp:lastModifiedBy>
  <cp:revision>2</cp:revision>
  <dcterms:created xsi:type="dcterms:W3CDTF">2026-04-07T02:46:00Z</dcterms:created>
  <dcterms:modified xsi:type="dcterms:W3CDTF">2026-04-07T02:46:00Z</dcterms:modified>
  <cp:category/>
</cp:coreProperties>
</file>